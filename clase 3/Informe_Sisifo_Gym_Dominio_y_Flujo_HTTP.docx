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40"/>
        <w:jc w:val="center"/>
      </w:pPr>
      <w:r>
        <w:rPr>
          <w:rFonts w:ascii="Aptos" w:hAnsi="Aptos"/>
          <w:b/>
          <w:color w:val="F28C28"/>
          <w:sz w:val="22"/>
        </w:rPr>
        <w:t>APLICACIONES WEB</w:t>
      </w:r>
    </w:p>
    <w:p>
      <w:pPr>
        <w:pStyle w:val="Title"/>
        <w:widowControl/>
        <w:jc w:val="center"/>
      </w:pPr>
      <w:r>
        <w:t>Investigación de dominio y</w:t>
        <w:br/>
        <w:t>flujo cliente-servidor</w:t>
      </w:r>
    </w:p>
    <w:p>
      <w:pPr>
        <w:widowControl/>
        <w:spacing w:after="560"/>
        <w:jc w:val="center"/>
      </w:pPr>
      <w:r>
        <w:rPr>
          <w:rFonts w:ascii="Aptos" w:hAnsi="Aptos"/>
          <w:b/>
          <w:color w:val="168A8A"/>
          <w:sz w:val="38"/>
        </w:rPr>
        <w:t>Sísifo Gym</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1F7F7"/>
          </w:tcPr>
          <w:p>
            <w:pPr>
              <w:spacing w:after="0"/>
            </w:pPr>
            <w:r>
              <w:rPr>
                <w:rFonts w:ascii="Aptos" w:hAnsi="Aptos"/>
                <w:b/>
                <w:color w:val="168A8A"/>
                <w:sz w:val="21"/>
              </w:rPr>
              <w:t xml:space="preserve">Proyecto: </w:t>
            </w:r>
            <w:r>
              <w:rPr>
                <w:rFonts w:ascii="Aptos" w:hAnsi="Aptos"/>
                <w:color w:val="222222"/>
                <w:sz w:val="21"/>
              </w:rPr>
              <w:t>Plataforma web para consultar horarios y cupos, reservar clases y comprar o renovar pases mensuales.</w:t>
            </w:r>
          </w:p>
        </w:tc>
      </w:tr>
    </w:tbl>
    <w:p>
      <w:pPr>
        <w:widowControl/>
        <w:spacing w:after="20"/>
      </w:pPr>
    </w:p>
    <w:p>
      <w:pPr>
        <w:widowControl/>
        <w:spacing w:before="900"/>
        <w:jc w:val="center"/>
      </w:pPr>
      <w:r>
        <w:rPr>
          <w:rFonts w:ascii="Aptos" w:hAnsi="Aptos"/>
          <w:color w:val="5E6670"/>
          <w:sz w:val="22"/>
        </w:rPr>
        <w:t>Alumno: Emil Layun</w:t>
        <w:br/>
      </w:r>
      <w:r>
        <w:rPr>
          <w:rFonts w:ascii="Aptos" w:hAnsi="Aptos"/>
          <w:color w:val="5E6670"/>
          <w:sz w:val="22"/>
        </w:rPr>
        <w:t>Fecha de verificación: 19 de agosto de 2026</w:t>
        <w:br/>
      </w:r>
      <w:r>
        <w:rPr>
          <w:rFonts w:ascii="Aptos" w:hAnsi="Aptos"/>
          <w:color w:val="5E6670"/>
          <w:sz w:val="22"/>
        </w:rPr>
        <w:t>Caso de estudio: gimnasio en Argentina</w:t>
      </w:r>
    </w:p>
    <w:p>
      <w:pPr>
        <w:widowControl/>
      </w:pPr>
      <w:r>
        <w:br w:type="page"/>
      </w:r>
    </w:p>
    <w:p>
      <w:pPr>
        <w:pStyle w:val="Heading1"/>
        <w:widowControl/>
      </w:pPr>
      <w:r>
        <w:t>1. Contexto del proyecto</w:t>
      </w:r>
    </w:p>
    <w:p>
      <w:pPr>
        <w:widowControl/>
      </w:pPr>
      <w:r>
        <w:t>Sísifo Gym es un gimnasio que busca digitalizar la gestión de clases semanales. La plataforma permitirá que sus socios consulten horarios y disponibilidad, reserven o cancelen cupos en tiempo real y compren o renueven pases mensuales sin depender de la atención administrativa presencial.</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EEF4F5"/>
          </w:tcPr>
          <w:p>
            <w:pPr>
              <w:spacing w:after="0"/>
            </w:pPr>
            <w:r>
              <w:rPr>
                <w:rFonts w:ascii="Aptos" w:hAnsi="Aptos"/>
                <w:b/>
                <w:color w:val="168A8A"/>
                <w:sz w:val="21"/>
              </w:rPr>
              <w:t xml:space="preserve">Usuario principal: </w:t>
            </w:r>
            <w:r>
              <w:rPr>
                <w:rFonts w:ascii="Aptos" w:hAnsi="Aptos"/>
                <w:color w:val="222222"/>
                <w:sz w:val="21"/>
              </w:rPr>
              <w:t>Mateo Rodríguez, 24 años, estudiante y trabajador part-time. Entrena entre tres y cuatro veces por semana y utiliza principalmente su teléfono celular.</w:t>
            </w:r>
          </w:p>
        </w:tc>
      </w:tr>
    </w:tbl>
    <w:p>
      <w:pPr>
        <w:widowControl/>
        <w:spacing w:after="20"/>
      </w:pPr>
    </w:p>
    <w:p>
      <w:pPr>
        <w:pStyle w:val="Heading1"/>
        <w:widowControl/>
      </w:pPr>
      <w:r>
        <w:t>2. Propuestas de nombres de dominio</w:t>
      </w:r>
    </w:p>
    <w:p>
      <w:pPr>
        <w:widowControl/>
      </w:pPr>
      <w:r>
        <w:t>Los dominios se escriben sin tilde porque el nombre se utiliza en una dirección web. Se priorizaron opciones breves, pronunciables y coherentes con la marca.</w:t>
      </w:r>
    </w:p>
    <w:tbl>
      <w:tblPr>
        <w:tblStyle w:val="TableGrid"/>
        <w:tblW w:type="dxa" w:w="9360"/>
        <w:jc w:val="center"/>
        <w:tblLayout w:type="fixed"/>
        <w:tblLook w:firstColumn="1" w:firstRow="1" w:lastColumn="0" w:lastRow="0" w:noHBand="0" w:noVBand="1" w:val="04A0"/>
        <w:tblInd w:w="120" w:type="dxa"/>
      </w:tblPr>
      <w:tblGrid>
        <w:gridCol w:w="650"/>
        <w:gridCol w:w="2600"/>
        <w:gridCol w:w="6110"/>
      </w:tblGrid>
      <w:tr>
        <w:trPr>
          <w:cantSplit/>
        </w:trPr>
        <w:tc>
          <w:tcPr>
            <w:tcW w:type="dxa" w:w="650"/>
            <w:shd w:fill="14213D"/>
            <w:tcMar>
              <w:top w:w="100" w:type="dxa"/>
              <w:start w:w="120" w:type="dxa"/>
              <w:bottom w:w="100" w:type="dxa"/>
              <w:end w:w="120" w:type="dxa"/>
            </w:tcMar>
            <w:vAlign w:val="center"/>
          </w:tcPr>
          <w:p>
            <w:r>
              <w:rPr>
                <w:rFonts w:ascii="Aptos" w:hAnsi="Aptos"/>
                <w:b/>
                <w:color w:val="FFFFFF"/>
                <w:sz w:val="19"/>
              </w:rPr>
              <w:t>N.º</w:t>
            </w:r>
          </w:p>
        </w:tc>
        <w:tc>
          <w:tcPr>
            <w:tcW w:type="dxa" w:w="2600"/>
            <w:shd w:fill="14213D"/>
            <w:tcMar>
              <w:top w:w="100" w:type="dxa"/>
              <w:start w:w="120" w:type="dxa"/>
              <w:bottom w:w="100" w:type="dxa"/>
              <w:end w:w="120" w:type="dxa"/>
            </w:tcMar>
            <w:vAlign w:val="center"/>
          </w:tcPr>
          <w:p>
            <w:r>
              <w:rPr>
                <w:rFonts w:ascii="Aptos" w:hAnsi="Aptos"/>
                <w:b/>
                <w:color w:val="FFFFFF"/>
                <w:sz w:val="19"/>
              </w:rPr>
              <w:t>Dominio</w:t>
            </w:r>
          </w:p>
        </w:tc>
        <w:tc>
          <w:tcPr>
            <w:tcW w:type="dxa" w:w="6110"/>
            <w:shd w:fill="14213D"/>
            <w:tcMar>
              <w:top w:w="100" w:type="dxa"/>
              <w:start w:w="120" w:type="dxa"/>
              <w:bottom w:w="100" w:type="dxa"/>
              <w:end w:w="120" w:type="dxa"/>
            </w:tcMar>
            <w:vAlign w:val="center"/>
          </w:tcPr>
          <w:p>
            <w:r>
              <w:rPr>
                <w:rFonts w:ascii="Aptos" w:hAnsi="Aptos"/>
                <w:b/>
                <w:color w:val="FFFFFF"/>
                <w:sz w:val="19"/>
              </w:rPr>
              <w:t>Criterio</w:t>
            </w:r>
          </w:p>
        </w:tc>
      </w:tr>
      <w:tr>
        <w:trPr>
          <w:cantSplit/>
        </w:trPr>
        <w:tc>
          <w:tcPr>
            <w:tcW w:type="dxa" w:w="650"/>
            <w:tcMar>
              <w:top w:w="100" w:type="dxa"/>
              <w:start w:w="120" w:type="dxa"/>
              <w:bottom w:w="100" w:type="dxa"/>
              <w:end w:w="120" w:type="dxa"/>
            </w:tcMar>
            <w:vAlign w:val="center"/>
          </w:tcPr>
          <w:p>
            <w:pPr>
              <w:jc w:val="center"/>
            </w:pPr>
            <w:r>
              <w:rPr>
                <w:rFonts w:ascii="Aptos" w:hAnsi="Aptos"/>
                <w:color w:val="222222"/>
                <w:sz w:val="18"/>
              </w:rPr>
              <w:t>1</w:t>
            </w:r>
          </w:p>
        </w:tc>
        <w:tc>
          <w:tcPr>
            <w:tcW w:type="dxa" w:w="2600"/>
            <w:tcMar>
              <w:top w:w="100" w:type="dxa"/>
              <w:start w:w="120" w:type="dxa"/>
              <w:bottom w:w="100" w:type="dxa"/>
              <w:end w:w="120" w:type="dxa"/>
            </w:tcMar>
            <w:vAlign w:val="center"/>
          </w:tcPr>
          <w:p>
            <w:r>
              <w:rPr>
                <w:rFonts w:ascii="Aptos" w:hAnsi="Aptos"/>
                <w:color w:val="222222"/>
                <w:sz w:val="18"/>
              </w:rPr>
              <w:t>sisifogym.com.ar</w:t>
            </w:r>
          </w:p>
        </w:tc>
        <w:tc>
          <w:tcPr>
            <w:tcW w:type="dxa" w:w="6110"/>
            <w:tcMar>
              <w:top w:w="100" w:type="dxa"/>
              <w:start w:w="120" w:type="dxa"/>
              <w:bottom w:w="100" w:type="dxa"/>
              <w:end w:w="120" w:type="dxa"/>
            </w:tcMar>
            <w:vAlign w:val="center"/>
          </w:tcPr>
          <w:p>
            <w:r>
              <w:rPr>
                <w:rFonts w:ascii="Aptos" w:hAnsi="Aptos"/>
                <w:color w:val="222222"/>
                <w:sz w:val="18"/>
              </w:rPr>
              <w:t>Coincidencia exacta con la marca y orientación argentina.</w:t>
            </w:r>
          </w:p>
        </w:tc>
      </w:tr>
      <w:tr>
        <w:trPr>
          <w:cantSplit/>
        </w:trPr>
        <w:tc>
          <w:tcPr>
            <w:tcW w:type="dxa" w:w="650"/>
            <w:tcMar>
              <w:top w:w="100" w:type="dxa"/>
              <w:start w:w="120" w:type="dxa"/>
              <w:bottom w:w="100" w:type="dxa"/>
              <w:end w:w="120" w:type="dxa"/>
            </w:tcMar>
            <w:vAlign w:val="center"/>
          </w:tcPr>
          <w:p>
            <w:pPr>
              <w:jc w:val="center"/>
            </w:pPr>
            <w:r>
              <w:rPr>
                <w:rFonts w:ascii="Aptos" w:hAnsi="Aptos"/>
                <w:color w:val="222222"/>
                <w:sz w:val="18"/>
              </w:rPr>
              <w:t>2</w:t>
            </w:r>
          </w:p>
        </w:tc>
        <w:tc>
          <w:tcPr>
            <w:tcW w:type="dxa" w:w="2600"/>
            <w:tcMar>
              <w:top w:w="100" w:type="dxa"/>
              <w:start w:w="120" w:type="dxa"/>
              <w:bottom w:w="100" w:type="dxa"/>
              <w:end w:w="120" w:type="dxa"/>
            </w:tcMar>
            <w:vAlign w:val="center"/>
          </w:tcPr>
          <w:p>
            <w:r>
              <w:rPr>
                <w:rFonts w:ascii="Aptos" w:hAnsi="Aptos"/>
                <w:color w:val="222222"/>
                <w:sz w:val="18"/>
              </w:rPr>
              <w:t>sisifogym.com</w:t>
            </w:r>
          </w:p>
        </w:tc>
        <w:tc>
          <w:tcPr>
            <w:tcW w:type="dxa" w:w="6110"/>
            <w:tcMar>
              <w:top w:w="100" w:type="dxa"/>
              <w:start w:w="120" w:type="dxa"/>
              <w:bottom w:w="100" w:type="dxa"/>
              <w:end w:w="120" w:type="dxa"/>
            </w:tcMar>
            <w:vAlign w:val="center"/>
          </w:tcPr>
          <w:p>
            <w:r>
              <w:rPr>
                <w:rFonts w:ascii="Aptos" w:hAnsi="Aptos"/>
                <w:color w:val="222222"/>
                <w:sz w:val="18"/>
              </w:rPr>
              <w:t>Versión internacional de la marca.</w:t>
            </w:r>
          </w:p>
        </w:tc>
      </w:tr>
      <w:tr>
        <w:trPr>
          <w:cantSplit/>
        </w:trPr>
        <w:tc>
          <w:tcPr>
            <w:tcW w:type="dxa" w:w="650"/>
            <w:tcMar>
              <w:top w:w="100" w:type="dxa"/>
              <w:start w:w="120" w:type="dxa"/>
              <w:bottom w:w="100" w:type="dxa"/>
              <w:end w:w="120" w:type="dxa"/>
            </w:tcMar>
            <w:vAlign w:val="center"/>
          </w:tcPr>
          <w:p>
            <w:pPr>
              <w:jc w:val="center"/>
            </w:pPr>
            <w:r>
              <w:rPr>
                <w:rFonts w:ascii="Aptos" w:hAnsi="Aptos"/>
                <w:color w:val="222222"/>
                <w:sz w:val="18"/>
              </w:rPr>
              <w:t>3</w:t>
            </w:r>
          </w:p>
        </w:tc>
        <w:tc>
          <w:tcPr>
            <w:tcW w:type="dxa" w:w="2600"/>
            <w:tcMar>
              <w:top w:w="100" w:type="dxa"/>
              <w:start w:w="120" w:type="dxa"/>
              <w:bottom w:w="100" w:type="dxa"/>
              <w:end w:w="120" w:type="dxa"/>
            </w:tcMar>
            <w:vAlign w:val="center"/>
          </w:tcPr>
          <w:p>
            <w:r>
              <w:rPr>
                <w:rFonts w:ascii="Aptos" w:hAnsi="Aptos"/>
                <w:color w:val="222222"/>
                <w:sz w:val="18"/>
              </w:rPr>
              <w:t>sisifofit.com.ar</w:t>
            </w:r>
          </w:p>
        </w:tc>
        <w:tc>
          <w:tcPr>
            <w:tcW w:type="dxa" w:w="6110"/>
            <w:tcMar>
              <w:top w:w="100" w:type="dxa"/>
              <w:start w:w="120" w:type="dxa"/>
              <w:bottom w:w="100" w:type="dxa"/>
              <w:end w:w="120" w:type="dxa"/>
            </w:tcMar>
            <w:vAlign w:val="center"/>
          </w:tcPr>
          <w:p>
            <w:r>
              <w:rPr>
                <w:rFonts w:ascii="Aptos" w:hAnsi="Aptos"/>
                <w:color w:val="222222"/>
                <w:sz w:val="18"/>
              </w:rPr>
              <w:t>Alternativa corta vinculada al fitness.</w:t>
            </w:r>
          </w:p>
        </w:tc>
      </w:tr>
      <w:tr>
        <w:trPr>
          <w:cantSplit/>
        </w:trPr>
        <w:tc>
          <w:tcPr>
            <w:tcW w:type="dxa" w:w="650"/>
            <w:tcMar>
              <w:top w:w="100" w:type="dxa"/>
              <w:start w:w="120" w:type="dxa"/>
              <w:bottom w:w="100" w:type="dxa"/>
              <w:end w:w="120" w:type="dxa"/>
            </w:tcMar>
            <w:vAlign w:val="center"/>
          </w:tcPr>
          <w:p>
            <w:pPr>
              <w:jc w:val="center"/>
            </w:pPr>
            <w:r>
              <w:rPr>
                <w:rFonts w:ascii="Aptos" w:hAnsi="Aptos"/>
                <w:color w:val="222222"/>
                <w:sz w:val="18"/>
              </w:rPr>
              <w:t>4</w:t>
            </w:r>
          </w:p>
        </w:tc>
        <w:tc>
          <w:tcPr>
            <w:tcW w:type="dxa" w:w="2600"/>
            <w:tcMar>
              <w:top w:w="100" w:type="dxa"/>
              <w:start w:w="120" w:type="dxa"/>
              <w:bottom w:w="100" w:type="dxa"/>
              <w:end w:w="120" w:type="dxa"/>
            </w:tcMar>
            <w:vAlign w:val="center"/>
          </w:tcPr>
          <w:p>
            <w:r>
              <w:rPr>
                <w:rFonts w:ascii="Aptos" w:hAnsi="Aptos"/>
                <w:color w:val="222222"/>
                <w:sz w:val="18"/>
              </w:rPr>
              <w:t>sisifofit.com</w:t>
            </w:r>
          </w:p>
        </w:tc>
        <w:tc>
          <w:tcPr>
            <w:tcW w:type="dxa" w:w="6110"/>
            <w:tcMar>
              <w:top w:w="100" w:type="dxa"/>
              <w:start w:w="120" w:type="dxa"/>
              <w:bottom w:w="100" w:type="dxa"/>
              <w:end w:w="120" w:type="dxa"/>
            </w:tcMar>
            <w:vAlign w:val="center"/>
          </w:tcPr>
          <w:p>
            <w:r>
              <w:rPr>
                <w:rFonts w:ascii="Aptos" w:hAnsi="Aptos"/>
                <w:color w:val="222222"/>
                <w:sz w:val="18"/>
              </w:rPr>
              <w:t>Alternativa internacional vinculada al fitness.</w:t>
            </w:r>
          </w:p>
        </w:tc>
      </w:tr>
      <w:tr>
        <w:trPr>
          <w:cantSplit/>
        </w:trPr>
        <w:tc>
          <w:tcPr>
            <w:tcW w:type="dxa" w:w="650"/>
            <w:tcMar>
              <w:top w:w="100" w:type="dxa"/>
              <w:start w:w="120" w:type="dxa"/>
              <w:bottom w:w="100" w:type="dxa"/>
              <w:end w:w="120" w:type="dxa"/>
            </w:tcMar>
            <w:vAlign w:val="center"/>
          </w:tcPr>
          <w:p>
            <w:pPr>
              <w:jc w:val="center"/>
            </w:pPr>
            <w:r>
              <w:rPr>
                <w:rFonts w:ascii="Aptos" w:hAnsi="Aptos"/>
                <w:color w:val="222222"/>
                <w:sz w:val="18"/>
              </w:rPr>
              <w:t>5</w:t>
            </w:r>
          </w:p>
        </w:tc>
        <w:tc>
          <w:tcPr>
            <w:tcW w:type="dxa" w:w="2600"/>
            <w:tcMar>
              <w:top w:w="100" w:type="dxa"/>
              <w:start w:w="120" w:type="dxa"/>
              <w:bottom w:w="100" w:type="dxa"/>
              <w:end w:w="120" w:type="dxa"/>
            </w:tcMar>
            <w:vAlign w:val="center"/>
          </w:tcPr>
          <w:p>
            <w:r>
              <w:rPr>
                <w:rFonts w:ascii="Aptos" w:hAnsi="Aptos"/>
                <w:color w:val="222222"/>
                <w:sz w:val="18"/>
              </w:rPr>
              <w:t>sisifoclub.com.ar</w:t>
            </w:r>
          </w:p>
        </w:tc>
        <w:tc>
          <w:tcPr>
            <w:tcW w:type="dxa" w:w="6110"/>
            <w:tcMar>
              <w:top w:w="100" w:type="dxa"/>
              <w:start w:w="120" w:type="dxa"/>
              <w:bottom w:w="100" w:type="dxa"/>
              <w:end w:w="120" w:type="dxa"/>
            </w:tcMar>
            <w:vAlign w:val="center"/>
          </w:tcPr>
          <w:p>
            <w:r>
              <w:rPr>
                <w:rFonts w:ascii="Aptos" w:hAnsi="Aptos"/>
                <w:color w:val="222222"/>
                <w:sz w:val="18"/>
              </w:rPr>
              <w:t>Refuerza la idea de comunidad local.</w:t>
            </w:r>
          </w:p>
        </w:tc>
      </w:tr>
      <w:tr>
        <w:trPr>
          <w:cantSplit/>
        </w:trPr>
        <w:tc>
          <w:tcPr>
            <w:tcW w:type="dxa" w:w="650"/>
            <w:tcMar>
              <w:top w:w="100" w:type="dxa"/>
              <w:start w:w="120" w:type="dxa"/>
              <w:bottom w:w="100" w:type="dxa"/>
              <w:end w:w="120" w:type="dxa"/>
            </w:tcMar>
            <w:vAlign w:val="center"/>
          </w:tcPr>
          <w:p>
            <w:pPr>
              <w:jc w:val="center"/>
            </w:pPr>
            <w:r>
              <w:rPr>
                <w:rFonts w:ascii="Aptos" w:hAnsi="Aptos"/>
                <w:color w:val="222222"/>
                <w:sz w:val="18"/>
              </w:rPr>
              <w:t>6</w:t>
            </w:r>
          </w:p>
        </w:tc>
        <w:tc>
          <w:tcPr>
            <w:tcW w:type="dxa" w:w="2600"/>
            <w:tcMar>
              <w:top w:w="100" w:type="dxa"/>
              <w:start w:w="120" w:type="dxa"/>
              <w:bottom w:w="100" w:type="dxa"/>
              <w:end w:w="120" w:type="dxa"/>
            </w:tcMar>
            <w:vAlign w:val="center"/>
          </w:tcPr>
          <w:p>
            <w:r>
              <w:rPr>
                <w:rFonts w:ascii="Aptos" w:hAnsi="Aptos"/>
                <w:color w:val="222222"/>
                <w:sz w:val="18"/>
              </w:rPr>
              <w:t>sisifoclub.com</w:t>
            </w:r>
          </w:p>
        </w:tc>
        <w:tc>
          <w:tcPr>
            <w:tcW w:type="dxa" w:w="6110"/>
            <w:tcMar>
              <w:top w:w="100" w:type="dxa"/>
              <w:start w:w="120" w:type="dxa"/>
              <w:bottom w:w="100" w:type="dxa"/>
              <w:end w:w="120" w:type="dxa"/>
            </w:tcMar>
            <w:vAlign w:val="center"/>
          </w:tcPr>
          <w:p>
            <w:r>
              <w:rPr>
                <w:rFonts w:ascii="Aptos" w:hAnsi="Aptos"/>
                <w:color w:val="222222"/>
                <w:sz w:val="18"/>
              </w:rPr>
              <w:t>Opción escalable para una futura expansión.</w:t>
            </w:r>
          </w:p>
        </w:tc>
      </w:tr>
      <w:tr>
        <w:trPr>
          <w:cantSplit/>
        </w:trPr>
        <w:tc>
          <w:tcPr>
            <w:tcW w:type="dxa" w:w="650"/>
            <w:tcMar>
              <w:top w:w="100" w:type="dxa"/>
              <w:start w:w="120" w:type="dxa"/>
              <w:bottom w:w="100" w:type="dxa"/>
              <w:end w:w="120" w:type="dxa"/>
            </w:tcMar>
            <w:vAlign w:val="center"/>
          </w:tcPr>
          <w:p>
            <w:pPr>
              <w:jc w:val="center"/>
            </w:pPr>
            <w:r>
              <w:rPr>
                <w:rFonts w:ascii="Aptos" w:hAnsi="Aptos"/>
                <w:color w:val="222222"/>
                <w:sz w:val="18"/>
              </w:rPr>
              <w:t>7</w:t>
            </w:r>
          </w:p>
        </w:tc>
        <w:tc>
          <w:tcPr>
            <w:tcW w:type="dxa" w:w="2600"/>
            <w:tcMar>
              <w:top w:w="100" w:type="dxa"/>
              <w:start w:w="120" w:type="dxa"/>
              <w:bottom w:w="100" w:type="dxa"/>
              <w:end w:w="120" w:type="dxa"/>
            </w:tcMar>
            <w:vAlign w:val="center"/>
          </w:tcPr>
          <w:p>
            <w:r>
              <w:rPr>
                <w:rFonts w:ascii="Aptos" w:hAnsi="Aptos"/>
                <w:color w:val="222222"/>
                <w:sz w:val="18"/>
              </w:rPr>
              <w:t>entrenasisifo.com.ar</w:t>
            </w:r>
          </w:p>
        </w:tc>
        <w:tc>
          <w:tcPr>
            <w:tcW w:type="dxa" w:w="6110"/>
            <w:tcMar>
              <w:top w:w="100" w:type="dxa"/>
              <w:start w:w="120" w:type="dxa"/>
              <w:bottom w:w="100" w:type="dxa"/>
              <w:end w:w="120" w:type="dxa"/>
            </w:tcMar>
            <w:vAlign w:val="center"/>
          </w:tcPr>
          <w:p>
            <w:r>
              <w:rPr>
                <w:rFonts w:ascii="Aptos" w:hAnsi="Aptos"/>
                <w:color w:val="222222"/>
                <w:sz w:val="18"/>
              </w:rPr>
              <w:t>Nombre verbal y fácil de usar en campañas.</w:t>
            </w:r>
          </w:p>
        </w:tc>
      </w:tr>
      <w:tr>
        <w:trPr>
          <w:cantSplit/>
        </w:trPr>
        <w:tc>
          <w:tcPr>
            <w:tcW w:type="dxa" w:w="650"/>
            <w:tcMar>
              <w:top w:w="100" w:type="dxa"/>
              <w:start w:w="120" w:type="dxa"/>
              <w:bottom w:w="100" w:type="dxa"/>
              <w:end w:w="120" w:type="dxa"/>
            </w:tcMar>
            <w:vAlign w:val="center"/>
          </w:tcPr>
          <w:p>
            <w:pPr>
              <w:jc w:val="center"/>
            </w:pPr>
            <w:r>
              <w:rPr>
                <w:rFonts w:ascii="Aptos" w:hAnsi="Aptos"/>
                <w:color w:val="222222"/>
                <w:sz w:val="18"/>
              </w:rPr>
              <w:t>8</w:t>
            </w:r>
          </w:p>
        </w:tc>
        <w:tc>
          <w:tcPr>
            <w:tcW w:type="dxa" w:w="2600"/>
            <w:tcMar>
              <w:top w:w="100" w:type="dxa"/>
              <w:start w:w="120" w:type="dxa"/>
              <w:bottom w:w="100" w:type="dxa"/>
              <w:end w:w="120" w:type="dxa"/>
            </w:tcMar>
            <w:vAlign w:val="center"/>
          </w:tcPr>
          <w:p>
            <w:r>
              <w:rPr>
                <w:rFonts w:ascii="Aptos" w:hAnsi="Aptos"/>
                <w:color w:val="222222"/>
                <w:sz w:val="18"/>
              </w:rPr>
              <w:t>entrenasisifo.com</w:t>
            </w:r>
          </w:p>
        </w:tc>
        <w:tc>
          <w:tcPr>
            <w:tcW w:type="dxa" w:w="6110"/>
            <w:tcMar>
              <w:top w:w="100" w:type="dxa"/>
              <w:start w:w="120" w:type="dxa"/>
              <w:bottom w:w="100" w:type="dxa"/>
              <w:end w:w="120" w:type="dxa"/>
            </w:tcMar>
            <w:vAlign w:val="center"/>
          </w:tcPr>
          <w:p>
            <w:r>
              <w:rPr>
                <w:rFonts w:ascii="Aptos" w:hAnsi="Aptos"/>
                <w:color w:val="222222"/>
                <w:sz w:val="18"/>
              </w:rPr>
              <w:t>Versión internacional del nombre verbal.</w:t>
            </w:r>
          </w:p>
        </w:tc>
      </w:tr>
      <w:tr>
        <w:trPr>
          <w:cantSplit/>
        </w:trPr>
        <w:tc>
          <w:tcPr>
            <w:tcW w:type="dxa" w:w="650"/>
            <w:tcMar>
              <w:top w:w="100" w:type="dxa"/>
              <w:start w:w="120" w:type="dxa"/>
              <w:bottom w:w="100" w:type="dxa"/>
              <w:end w:w="120" w:type="dxa"/>
            </w:tcMar>
            <w:vAlign w:val="center"/>
          </w:tcPr>
          <w:p>
            <w:pPr>
              <w:jc w:val="center"/>
            </w:pPr>
            <w:r>
              <w:rPr>
                <w:rFonts w:ascii="Aptos" w:hAnsi="Aptos"/>
                <w:color w:val="222222"/>
                <w:sz w:val="18"/>
              </w:rPr>
              <w:t>9</w:t>
            </w:r>
          </w:p>
        </w:tc>
        <w:tc>
          <w:tcPr>
            <w:tcW w:type="dxa" w:w="2600"/>
            <w:tcMar>
              <w:top w:w="100" w:type="dxa"/>
              <w:start w:w="120" w:type="dxa"/>
              <w:bottom w:w="100" w:type="dxa"/>
              <w:end w:w="120" w:type="dxa"/>
            </w:tcMar>
            <w:vAlign w:val="center"/>
          </w:tcPr>
          <w:p>
            <w:r>
              <w:rPr>
                <w:rFonts w:ascii="Aptos" w:hAnsi="Aptos"/>
                <w:color w:val="222222"/>
                <w:sz w:val="18"/>
              </w:rPr>
              <w:t>somossisifo.com.ar</w:t>
            </w:r>
          </w:p>
        </w:tc>
        <w:tc>
          <w:tcPr>
            <w:tcW w:type="dxa" w:w="6110"/>
            <w:tcMar>
              <w:top w:w="100" w:type="dxa"/>
              <w:start w:w="120" w:type="dxa"/>
              <w:bottom w:w="100" w:type="dxa"/>
              <w:end w:w="120" w:type="dxa"/>
            </w:tcMar>
            <w:vAlign w:val="center"/>
          </w:tcPr>
          <w:p>
            <w:r>
              <w:rPr>
                <w:rFonts w:ascii="Aptos" w:hAnsi="Aptos"/>
                <w:color w:val="222222"/>
                <w:sz w:val="18"/>
              </w:rPr>
              <w:t>Comunica pertenencia y comunidad.</w:t>
            </w:r>
          </w:p>
        </w:tc>
      </w:tr>
      <w:tr>
        <w:trPr>
          <w:cantSplit/>
        </w:trPr>
        <w:tc>
          <w:tcPr>
            <w:tcW w:type="dxa" w:w="650"/>
            <w:tcMar>
              <w:top w:w="100" w:type="dxa"/>
              <w:start w:w="120" w:type="dxa"/>
              <w:bottom w:w="100" w:type="dxa"/>
              <w:end w:w="120" w:type="dxa"/>
            </w:tcMar>
            <w:vAlign w:val="center"/>
          </w:tcPr>
          <w:p>
            <w:pPr>
              <w:jc w:val="center"/>
            </w:pPr>
            <w:r>
              <w:rPr>
                <w:rFonts w:ascii="Aptos" w:hAnsi="Aptos"/>
                <w:color w:val="222222"/>
                <w:sz w:val="18"/>
              </w:rPr>
              <w:t>10</w:t>
            </w:r>
          </w:p>
        </w:tc>
        <w:tc>
          <w:tcPr>
            <w:tcW w:type="dxa" w:w="2600"/>
            <w:tcMar>
              <w:top w:w="100" w:type="dxa"/>
              <w:start w:w="120" w:type="dxa"/>
              <w:bottom w:w="100" w:type="dxa"/>
              <w:end w:w="120" w:type="dxa"/>
            </w:tcMar>
            <w:vAlign w:val="center"/>
          </w:tcPr>
          <w:p>
            <w:r>
              <w:rPr>
                <w:rFonts w:ascii="Aptos" w:hAnsi="Aptos"/>
                <w:color w:val="222222"/>
                <w:sz w:val="18"/>
              </w:rPr>
              <w:t>somossisifo.com</w:t>
            </w:r>
          </w:p>
        </w:tc>
        <w:tc>
          <w:tcPr>
            <w:tcW w:type="dxa" w:w="6110"/>
            <w:tcMar>
              <w:top w:w="100" w:type="dxa"/>
              <w:start w:w="120" w:type="dxa"/>
              <w:bottom w:w="100" w:type="dxa"/>
              <w:end w:w="120" w:type="dxa"/>
            </w:tcMar>
            <w:vAlign w:val="center"/>
          </w:tcPr>
          <w:p>
            <w:r>
              <w:rPr>
                <w:rFonts w:ascii="Aptos" w:hAnsi="Aptos"/>
                <w:color w:val="222222"/>
                <w:sz w:val="18"/>
              </w:rPr>
              <w:t>Alternativa de marca con alcance general.</w:t>
            </w:r>
          </w:p>
        </w:tc>
      </w:tr>
    </w:tbl>
    <w:p>
      <w:pPr>
        <w:pStyle w:val="Heading1"/>
        <w:widowControl/>
      </w:pPr>
      <w:r>
        <w:t>3. Dominio seleccionado y verificación real</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EAF7F2"/>
          </w:tcPr>
          <w:p>
            <w:pPr>
              <w:spacing w:after="0"/>
            </w:pPr>
            <w:r>
              <w:rPr>
                <w:rFonts w:ascii="Aptos" w:hAnsi="Aptos"/>
                <w:b/>
                <w:color w:val="117A65"/>
                <w:sz w:val="21"/>
              </w:rPr>
              <w:t xml:space="preserve">Dominio recomendado: </w:t>
            </w:r>
            <w:r>
              <w:rPr>
                <w:rFonts w:ascii="Aptos" w:hAnsi="Aptos"/>
                <w:color w:val="222222"/>
                <w:sz w:val="21"/>
              </w:rPr>
              <w:t>sisifogym.com.ar</w:t>
            </w:r>
          </w:p>
        </w:tc>
      </w:tr>
    </w:tbl>
    <w:p>
      <w:pPr>
        <w:widowControl/>
        <w:spacing w:after="20"/>
      </w:pPr>
    </w:p>
    <w:p>
      <w:pPr>
        <w:widowControl/>
      </w:pPr>
      <w:r>
        <w:t>La consulta se realizó en el buscador oficial de NIC Argentina. El resultado indicó que el dominio estaba disponible para registrarlo en la fecha documentada. La disponibilidad puede cambiar si otra persona lo registra posteriormente.</w:t>
      </w:r>
    </w:p>
    <w:p>
      <w:pPr>
        <w:widowControl/>
      </w:pPr>
      <w:r>
        <w:drawing>
          <wp:inline xmlns:a="http://schemas.openxmlformats.org/drawingml/2006/main" xmlns:pic="http://schemas.openxmlformats.org/drawingml/2006/picture">
            <wp:extent cx="5989320" cy="4114325"/>
            <wp:docPr id="1" name="Picture 1"/>
            <wp:cNvGraphicFramePr>
              <a:graphicFrameLocks noChangeAspect="1"/>
            </wp:cNvGraphicFramePr>
            <a:graphic>
              <a:graphicData uri="http://schemas.openxmlformats.org/drawingml/2006/picture">
                <pic:pic>
                  <pic:nvPicPr>
                    <pic:cNvPr id="0" name="sisifogym-dominio-disponible.jpg"/>
                    <pic:cNvPicPr/>
                  </pic:nvPicPr>
                  <pic:blipFill>
                    <a:blip r:embed="rId11"/>
                    <a:stretch>
                      <a:fillRect/>
                    </a:stretch>
                  </pic:blipFill>
                  <pic:spPr>
                    <a:xfrm>
                      <a:off x="0" y="0"/>
                      <a:ext cx="5989320" cy="4114325"/>
                    </a:xfrm>
                    <a:prstGeom prst="rect"/>
                  </pic:spPr>
                </pic:pic>
              </a:graphicData>
            </a:graphic>
          </wp:inline>
        </w:drawing>
      </w:r>
    </w:p>
    <w:p>
      <w:pPr>
        <w:widowControl/>
        <w:spacing w:before="60" w:after="160"/>
        <w:jc w:val="center"/>
      </w:pPr>
      <w:r>
        <w:rPr>
          <w:rFonts w:ascii="Aptos" w:hAnsi="Aptos"/>
          <w:i/>
          <w:color w:val="5E6670"/>
          <w:sz w:val="17"/>
        </w:rPr>
        <w:t>Figura 1. Consulta de disponibilidad de sisifogym.com.ar en NIC Argentina (19/08/2026).</w:t>
      </w:r>
    </w:p>
    <w:p>
      <w:pPr>
        <w:widowControl/>
        <w:spacing w:before="40" w:after="80"/>
      </w:pPr>
      <w:r>
        <w:rPr>
          <w:rFonts w:ascii="Aptos" w:hAnsi="Aptos"/>
          <w:b/>
          <w:color w:val="5E6670"/>
          <w:sz w:val="17"/>
        </w:rPr>
        <w:t xml:space="preserve">Fuente: </w:t>
      </w:r>
      <w:hyperlink r:id="rId12">
        <w:r>
          <w:rPr>
            <w:color w:val="168A8A"/>
            <w:u w:val="single"/>
          </w:rPr>
          <w:t>NIC Argentina — Consulta de dominio</w:t>
        </w:r>
      </w:hyperlink>
    </w:p>
    <w:p>
      <w:pPr>
        <w:pStyle w:val="Heading1"/>
        <w:widowControl/>
      </w:pPr>
      <w:r>
        <w:t>4. Precio anual estimado</w:t>
      </w:r>
    </w:p>
    <w:tbl>
      <w:tblPr>
        <w:tblStyle w:val="TableGrid"/>
        <w:tblW w:type="dxa" w:w="9360"/>
        <w:tblLayout w:type="fixed"/>
        <w:tblLook w:firstColumn="1" w:firstRow="1" w:lastColumn="0" w:lastRow="0" w:noHBand="0" w:noVBand="1" w:val="04A0"/>
        <w:tblInd w:w="120" w:type="dxa"/>
      </w:tblPr>
      <w:tblGrid>
        <w:gridCol w:w="3300"/>
        <w:gridCol w:w="2800"/>
        <w:gridCol w:w="3260"/>
      </w:tblGrid>
      <w:tr>
        <w:trPr>
          <w:cantSplit/>
        </w:trPr>
        <w:tc>
          <w:tcPr>
            <w:tcW w:type="dxa" w:w="3300"/>
            <w:shd w:fill="14213D"/>
            <w:tcMar>
              <w:top w:w="100" w:type="dxa"/>
              <w:start w:w="120" w:type="dxa"/>
              <w:bottom w:w="100" w:type="dxa"/>
              <w:end w:w="120" w:type="dxa"/>
            </w:tcMar>
            <w:vAlign w:val="center"/>
          </w:tcPr>
          <w:p>
            <w:r>
              <w:rPr>
                <w:rFonts w:ascii="Aptos" w:hAnsi="Aptos"/>
                <w:b/>
                <w:color w:val="FFFFFF"/>
                <w:sz w:val="19"/>
              </w:rPr>
              <w:t>Concepto</w:t>
            </w:r>
          </w:p>
        </w:tc>
        <w:tc>
          <w:tcPr>
            <w:tcW w:type="dxa" w:w="2800"/>
            <w:shd w:fill="14213D"/>
            <w:tcMar>
              <w:top w:w="100" w:type="dxa"/>
              <w:start w:w="120" w:type="dxa"/>
              <w:bottom w:w="100" w:type="dxa"/>
              <w:end w:w="120" w:type="dxa"/>
            </w:tcMar>
            <w:vAlign w:val="center"/>
          </w:tcPr>
          <w:p>
            <w:r>
              <w:rPr>
                <w:rFonts w:ascii="Aptos" w:hAnsi="Aptos"/>
                <w:b/>
                <w:color w:val="FFFFFF"/>
                <w:sz w:val="19"/>
              </w:rPr>
              <w:t>Importe</w:t>
            </w:r>
          </w:p>
        </w:tc>
        <w:tc>
          <w:tcPr>
            <w:tcW w:type="dxa" w:w="3260"/>
            <w:shd w:fill="14213D"/>
            <w:tcMar>
              <w:top w:w="100" w:type="dxa"/>
              <w:start w:w="120" w:type="dxa"/>
              <w:bottom w:w="100" w:type="dxa"/>
              <w:end w:w="120" w:type="dxa"/>
            </w:tcMar>
            <w:vAlign w:val="center"/>
          </w:tcPr>
          <w:p>
            <w:r>
              <w:rPr>
                <w:rFonts w:ascii="Aptos" w:hAnsi="Aptos"/>
                <w:b/>
                <w:color w:val="FFFFFF"/>
                <w:sz w:val="19"/>
              </w:rPr>
              <w:t>Vigencia</w:t>
            </w:r>
          </w:p>
        </w:tc>
      </w:tr>
      <w:tr>
        <w:trPr>
          <w:cantSplit/>
        </w:trPr>
        <w:tc>
          <w:tcPr>
            <w:tcW w:type="dxa" w:w="3300"/>
            <w:tcMar>
              <w:top w:w="100" w:type="dxa"/>
              <w:start w:w="120" w:type="dxa"/>
              <w:bottom w:w="100" w:type="dxa"/>
              <w:end w:w="120" w:type="dxa"/>
            </w:tcMar>
            <w:vAlign w:val="center"/>
          </w:tcPr>
          <w:p>
            <w:r>
              <w:rPr>
                <w:rFonts w:ascii="Aptos" w:hAnsi="Aptos"/>
                <w:color w:val="222222"/>
                <w:sz w:val="19"/>
              </w:rPr>
              <w:t>Alta del dominio</w:t>
            </w:r>
          </w:p>
        </w:tc>
        <w:tc>
          <w:tcPr>
            <w:tcW w:type="dxa" w:w="2800"/>
            <w:tcMar>
              <w:top w:w="100" w:type="dxa"/>
              <w:start w:w="120" w:type="dxa"/>
              <w:bottom w:w="100" w:type="dxa"/>
              <w:end w:w="120" w:type="dxa"/>
            </w:tcMar>
            <w:vAlign w:val="center"/>
          </w:tcPr>
          <w:p>
            <w:r>
              <w:rPr>
                <w:rFonts w:ascii="Aptos" w:hAnsi="Aptos"/>
                <w:color w:val="222222"/>
                <w:sz w:val="19"/>
              </w:rPr>
              <w:t>$8.500 ARS</w:t>
            </w:r>
          </w:p>
        </w:tc>
        <w:tc>
          <w:tcPr>
            <w:tcW w:type="dxa" w:w="3260"/>
            <w:tcMar>
              <w:top w:w="100" w:type="dxa"/>
              <w:start w:w="120" w:type="dxa"/>
              <w:bottom w:w="100" w:type="dxa"/>
              <w:end w:w="120" w:type="dxa"/>
            </w:tcMar>
            <w:vAlign w:val="center"/>
          </w:tcPr>
          <w:p>
            <w:r>
              <w:rPr>
                <w:rFonts w:ascii="Aptos" w:hAnsi="Aptos"/>
                <w:color w:val="222222"/>
                <w:sz w:val="19"/>
              </w:rPr>
              <w:t>1 año</w:t>
            </w:r>
          </w:p>
        </w:tc>
      </w:tr>
      <w:tr>
        <w:trPr>
          <w:cantSplit/>
        </w:trPr>
        <w:tc>
          <w:tcPr>
            <w:tcW w:type="dxa" w:w="3300"/>
            <w:tcMar>
              <w:top w:w="100" w:type="dxa"/>
              <w:start w:w="120" w:type="dxa"/>
              <w:bottom w:w="100" w:type="dxa"/>
              <w:end w:w="120" w:type="dxa"/>
            </w:tcMar>
            <w:vAlign w:val="center"/>
          </w:tcPr>
          <w:p>
            <w:r>
              <w:rPr>
                <w:rFonts w:ascii="Aptos" w:hAnsi="Aptos"/>
                <w:color w:val="222222"/>
                <w:sz w:val="19"/>
              </w:rPr>
              <w:t>Renovación anual</w:t>
            </w:r>
          </w:p>
        </w:tc>
        <w:tc>
          <w:tcPr>
            <w:tcW w:type="dxa" w:w="2800"/>
            <w:tcMar>
              <w:top w:w="100" w:type="dxa"/>
              <w:start w:w="120" w:type="dxa"/>
              <w:bottom w:w="100" w:type="dxa"/>
              <w:end w:w="120" w:type="dxa"/>
            </w:tcMar>
            <w:vAlign w:val="center"/>
          </w:tcPr>
          <w:p>
            <w:r>
              <w:rPr>
                <w:rFonts w:ascii="Aptos" w:hAnsi="Aptos"/>
                <w:color w:val="222222"/>
                <w:sz w:val="19"/>
              </w:rPr>
              <w:t>$8.500 ARS</w:t>
            </w:r>
          </w:p>
        </w:tc>
        <w:tc>
          <w:tcPr>
            <w:tcW w:type="dxa" w:w="3260"/>
            <w:tcMar>
              <w:top w:w="100" w:type="dxa"/>
              <w:start w:w="120" w:type="dxa"/>
              <w:bottom w:w="100" w:type="dxa"/>
              <w:end w:w="120" w:type="dxa"/>
            </w:tcMar>
            <w:vAlign w:val="center"/>
          </w:tcPr>
          <w:p>
            <w:r>
              <w:rPr>
                <w:rFonts w:ascii="Aptos" w:hAnsi="Aptos"/>
                <w:color w:val="222222"/>
                <w:sz w:val="19"/>
              </w:rPr>
              <w:t>1 año</w:t>
            </w:r>
          </w:p>
        </w:tc>
      </w:tr>
    </w:tbl>
    <w:p>
      <w:pPr>
        <w:widowControl/>
      </w:pPr>
      <w:r>
        <w:t>El importe corresponde al registro del dominio. El hosting, el correo corporativo y otros servicios se contratan por separado. Los valores fueron consultados el 19 de agosto de 2026 y pueden actualizarse.</w:t>
      </w:r>
    </w:p>
    <w:p>
      <w:pPr>
        <w:widowControl/>
        <w:spacing w:before="40" w:after="80"/>
      </w:pPr>
      <w:r>
        <w:rPr>
          <w:rFonts w:ascii="Aptos" w:hAnsi="Aptos"/>
          <w:b/>
          <w:color w:val="5E6670"/>
          <w:sz w:val="17"/>
        </w:rPr>
        <w:t xml:space="preserve">Fuente: </w:t>
      </w:r>
      <w:hyperlink r:id="rId13">
        <w:r>
          <w:rPr>
            <w:color w:val="168A8A"/>
            <w:u w:val="single"/>
          </w:rPr>
          <w:t>NIC Argentina — Dominios y aranceles</w:t>
        </w:r>
      </w:hyperlink>
    </w:p>
    <w:p>
      <w:pPr>
        <w:pStyle w:val="Heading1"/>
        <w:widowControl/>
      </w:pPr>
      <w:r>
        <w:t>5. Justificación del TLD elegido</w:t>
      </w:r>
    </w:p>
    <w:tbl>
      <w:tblPr>
        <w:tblStyle w:val="TableGrid"/>
        <w:tblW w:type="dxa" w:w="9360"/>
        <w:tblLayout w:type="fixed"/>
        <w:tblLook w:firstColumn="1" w:firstRow="1" w:lastColumn="0" w:lastRow="0" w:noHBand="0" w:noVBand="1" w:val="04A0"/>
        <w:tblInd w:w="120" w:type="dxa"/>
      </w:tblPr>
      <w:tblGrid>
        <w:gridCol w:w="1200"/>
        <w:gridCol w:w="2450"/>
        <w:gridCol w:w="4050"/>
        <w:gridCol w:w="1660"/>
      </w:tblGrid>
      <w:tr>
        <w:trPr>
          <w:cantSplit/>
        </w:trPr>
        <w:tc>
          <w:tcPr>
            <w:tcW w:type="dxa" w:w="1200"/>
            <w:shd w:fill="14213D"/>
            <w:tcMar>
              <w:top w:w="100" w:type="dxa"/>
              <w:start w:w="120" w:type="dxa"/>
              <w:bottom w:w="100" w:type="dxa"/>
              <w:end w:w="120" w:type="dxa"/>
            </w:tcMar>
            <w:vAlign w:val="center"/>
          </w:tcPr>
          <w:p>
            <w:r>
              <w:rPr>
                <w:rFonts w:ascii="Aptos" w:hAnsi="Aptos"/>
                <w:b/>
                <w:color w:val="FFFFFF"/>
                <w:sz w:val="17"/>
              </w:rPr>
              <w:t>TLD</w:t>
            </w:r>
          </w:p>
        </w:tc>
        <w:tc>
          <w:tcPr>
            <w:tcW w:type="dxa" w:w="2450"/>
            <w:shd w:fill="14213D"/>
            <w:tcMar>
              <w:top w:w="100" w:type="dxa"/>
              <w:start w:w="120" w:type="dxa"/>
              <w:bottom w:w="100" w:type="dxa"/>
              <w:end w:w="120" w:type="dxa"/>
            </w:tcMar>
            <w:vAlign w:val="center"/>
          </w:tcPr>
          <w:p>
            <w:r>
              <w:rPr>
                <w:rFonts w:ascii="Aptos" w:hAnsi="Aptos"/>
                <w:b/>
                <w:color w:val="FFFFFF"/>
                <w:sz w:val="17"/>
              </w:rPr>
              <w:t>Uso habitual</w:t>
            </w:r>
          </w:p>
        </w:tc>
        <w:tc>
          <w:tcPr>
            <w:tcW w:type="dxa" w:w="4050"/>
            <w:shd w:fill="14213D"/>
            <w:tcMar>
              <w:top w:w="100" w:type="dxa"/>
              <w:start w:w="120" w:type="dxa"/>
              <w:bottom w:w="100" w:type="dxa"/>
              <w:end w:w="120" w:type="dxa"/>
            </w:tcMar>
            <w:vAlign w:val="center"/>
          </w:tcPr>
          <w:p>
            <w:r>
              <w:rPr>
                <w:rFonts w:ascii="Aptos" w:hAnsi="Aptos"/>
                <w:b/>
                <w:color w:val="FFFFFF"/>
                <w:sz w:val="17"/>
              </w:rPr>
              <w:t>Ventaja para Sísifo Gym</w:t>
            </w:r>
          </w:p>
        </w:tc>
        <w:tc>
          <w:tcPr>
            <w:tcW w:type="dxa" w:w="1660"/>
            <w:shd w:fill="14213D"/>
            <w:tcMar>
              <w:top w:w="100" w:type="dxa"/>
              <w:start w:w="120" w:type="dxa"/>
              <w:bottom w:w="100" w:type="dxa"/>
              <w:end w:w="120" w:type="dxa"/>
            </w:tcMar>
            <w:vAlign w:val="center"/>
          </w:tcPr>
          <w:p>
            <w:r>
              <w:rPr>
                <w:rFonts w:ascii="Aptos" w:hAnsi="Aptos"/>
                <w:b/>
                <w:color w:val="FFFFFF"/>
                <w:sz w:val="17"/>
              </w:rPr>
              <w:t>Decisión</w:t>
            </w:r>
          </w:p>
        </w:tc>
      </w:tr>
      <w:tr>
        <w:trPr>
          <w:cantSplit/>
        </w:trPr>
        <w:tc>
          <w:tcPr>
            <w:tcW w:type="dxa" w:w="1200"/>
            <w:tcMar>
              <w:top w:w="100" w:type="dxa"/>
              <w:start w:w="120" w:type="dxa"/>
              <w:bottom w:w="100" w:type="dxa"/>
              <w:end w:w="120" w:type="dxa"/>
            </w:tcMar>
            <w:vAlign w:val="center"/>
          </w:tcPr>
          <w:p>
            <w:r>
              <w:rPr>
                <w:rFonts w:ascii="Aptos" w:hAnsi="Aptos"/>
                <w:color w:val="222222"/>
                <w:sz w:val="17"/>
              </w:rPr>
              <w:t>.com.ar</w:t>
            </w:r>
          </w:p>
        </w:tc>
        <w:tc>
          <w:tcPr>
            <w:tcW w:type="dxa" w:w="2450"/>
            <w:tcMar>
              <w:top w:w="100" w:type="dxa"/>
              <w:start w:w="120" w:type="dxa"/>
              <w:bottom w:w="100" w:type="dxa"/>
              <w:end w:w="120" w:type="dxa"/>
            </w:tcMar>
            <w:vAlign w:val="center"/>
          </w:tcPr>
          <w:p>
            <w:r>
              <w:rPr>
                <w:rFonts w:ascii="Aptos" w:hAnsi="Aptos"/>
                <w:color w:val="222222"/>
                <w:sz w:val="17"/>
              </w:rPr>
              <w:t>Actividad comercial en Argentina</w:t>
            </w:r>
          </w:p>
        </w:tc>
        <w:tc>
          <w:tcPr>
            <w:tcW w:type="dxa" w:w="4050"/>
            <w:tcMar>
              <w:top w:w="100" w:type="dxa"/>
              <w:start w:w="120" w:type="dxa"/>
              <w:bottom w:w="100" w:type="dxa"/>
              <w:end w:w="120" w:type="dxa"/>
            </w:tcMar>
            <w:vAlign w:val="center"/>
          </w:tcPr>
          <w:p>
            <w:r>
              <w:rPr>
                <w:rFonts w:ascii="Aptos" w:hAnsi="Aptos"/>
                <w:color w:val="222222"/>
                <w:sz w:val="17"/>
              </w:rPr>
              <w:t>Ubicación clara, confianza local y cobro en pesos.</w:t>
            </w:r>
          </w:p>
        </w:tc>
        <w:tc>
          <w:tcPr>
            <w:tcW w:type="dxa" w:w="1660"/>
            <w:shd w:fill="EAF7F2"/>
            <w:tcMar>
              <w:top w:w="100" w:type="dxa"/>
              <w:start w:w="120" w:type="dxa"/>
              <w:bottom w:w="100" w:type="dxa"/>
              <w:end w:w="120" w:type="dxa"/>
            </w:tcMar>
            <w:vAlign w:val="center"/>
          </w:tcPr>
          <w:p>
            <w:r>
              <w:rPr>
                <w:rFonts w:ascii="Aptos" w:hAnsi="Aptos"/>
                <w:color w:val="222222"/>
                <w:sz w:val="17"/>
              </w:rPr>
              <w:t>Seleccionado</w:t>
            </w:r>
          </w:p>
        </w:tc>
      </w:tr>
      <w:tr>
        <w:trPr>
          <w:cantSplit/>
        </w:trPr>
        <w:tc>
          <w:tcPr>
            <w:tcW w:type="dxa" w:w="1200"/>
            <w:tcMar>
              <w:top w:w="100" w:type="dxa"/>
              <w:start w:w="120" w:type="dxa"/>
              <w:bottom w:w="100" w:type="dxa"/>
              <w:end w:w="120" w:type="dxa"/>
            </w:tcMar>
            <w:vAlign w:val="center"/>
          </w:tcPr>
          <w:p>
            <w:r>
              <w:rPr>
                <w:rFonts w:ascii="Aptos" w:hAnsi="Aptos"/>
                <w:color w:val="222222"/>
                <w:sz w:val="17"/>
              </w:rPr>
              <w:t>.com</w:t>
            </w:r>
          </w:p>
        </w:tc>
        <w:tc>
          <w:tcPr>
            <w:tcW w:type="dxa" w:w="2450"/>
            <w:tcMar>
              <w:top w:w="100" w:type="dxa"/>
              <w:start w:w="120" w:type="dxa"/>
              <w:bottom w:w="100" w:type="dxa"/>
              <w:end w:w="120" w:type="dxa"/>
            </w:tcMar>
            <w:vAlign w:val="center"/>
          </w:tcPr>
          <w:p>
            <w:r>
              <w:rPr>
                <w:rFonts w:ascii="Aptos" w:hAnsi="Aptos"/>
                <w:color w:val="222222"/>
                <w:sz w:val="17"/>
              </w:rPr>
              <w:t>Proyectos con alcance internacional</w:t>
            </w:r>
          </w:p>
        </w:tc>
        <w:tc>
          <w:tcPr>
            <w:tcW w:type="dxa" w:w="4050"/>
            <w:tcMar>
              <w:top w:w="100" w:type="dxa"/>
              <w:start w:w="120" w:type="dxa"/>
              <w:bottom w:w="100" w:type="dxa"/>
              <w:end w:w="120" w:type="dxa"/>
            </w:tcMar>
            <w:vAlign w:val="center"/>
          </w:tcPr>
          <w:p>
            <w:r>
              <w:rPr>
                <w:rFonts w:ascii="Aptos" w:hAnsi="Aptos"/>
                <w:color w:val="222222"/>
                <w:sz w:val="17"/>
              </w:rPr>
              <w:t>Útil para una expansión futura.</w:t>
            </w:r>
          </w:p>
        </w:tc>
        <w:tc>
          <w:tcPr>
            <w:tcW w:type="dxa" w:w="1660"/>
            <w:tcMar>
              <w:top w:w="100" w:type="dxa"/>
              <w:start w:w="120" w:type="dxa"/>
              <w:bottom w:w="100" w:type="dxa"/>
              <w:end w:w="120" w:type="dxa"/>
            </w:tcMar>
            <w:vAlign w:val="center"/>
          </w:tcPr>
          <w:p>
            <w:r>
              <w:rPr>
                <w:rFonts w:ascii="Aptos" w:hAnsi="Aptos"/>
                <w:color w:val="222222"/>
                <w:sz w:val="17"/>
              </w:rPr>
              <w:t>Secundario</w:t>
            </w:r>
          </w:p>
        </w:tc>
      </w:tr>
      <w:tr>
        <w:trPr>
          <w:cantSplit/>
        </w:trPr>
        <w:tc>
          <w:tcPr>
            <w:tcW w:type="dxa" w:w="1200"/>
            <w:tcMar>
              <w:top w:w="100" w:type="dxa"/>
              <w:start w:w="120" w:type="dxa"/>
              <w:bottom w:w="100" w:type="dxa"/>
              <w:end w:w="120" w:type="dxa"/>
            </w:tcMar>
            <w:vAlign w:val="center"/>
          </w:tcPr>
          <w:p>
            <w:r>
              <w:rPr>
                <w:rFonts w:ascii="Aptos" w:hAnsi="Aptos"/>
                <w:color w:val="222222"/>
                <w:sz w:val="17"/>
              </w:rPr>
              <w:t>.app</w:t>
            </w:r>
          </w:p>
        </w:tc>
        <w:tc>
          <w:tcPr>
            <w:tcW w:type="dxa" w:w="2450"/>
            <w:tcMar>
              <w:top w:w="100" w:type="dxa"/>
              <w:start w:w="120" w:type="dxa"/>
              <w:bottom w:w="100" w:type="dxa"/>
              <w:end w:w="120" w:type="dxa"/>
            </w:tcMar>
            <w:vAlign w:val="center"/>
          </w:tcPr>
          <w:p>
            <w:r>
              <w:rPr>
                <w:rFonts w:ascii="Aptos" w:hAnsi="Aptos"/>
                <w:color w:val="222222"/>
                <w:sz w:val="17"/>
              </w:rPr>
              <w:t>Aplicaciones y productos digitales</w:t>
            </w:r>
          </w:p>
        </w:tc>
        <w:tc>
          <w:tcPr>
            <w:tcW w:type="dxa" w:w="4050"/>
            <w:tcMar>
              <w:top w:w="100" w:type="dxa"/>
              <w:start w:w="120" w:type="dxa"/>
              <w:bottom w:w="100" w:type="dxa"/>
              <w:end w:w="120" w:type="dxa"/>
            </w:tcMar>
            <w:vAlign w:val="center"/>
          </w:tcPr>
          <w:p>
            <w:r>
              <w:rPr>
                <w:rFonts w:ascii="Aptos" w:hAnsi="Aptos"/>
                <w:color w:val="222222"/>
                <w:sz w:val="17"/>
              </w:rPr>
              <w:t>Describe una app, pero no comunica el gimnasio local.</w:t>
            </w:r>
          </w:p>
        </w:tc>
        <w:tc>
          <w:tcPr>
            <w:tcW w:type="dxa" w:w="1660"/>
            <w:tcMar>
              <w:top w:w="100" w:type="dxa"/>
              <w:start w:w="120" w:type="dxa"/>
              <w:bottom w:w="100" w:type="dxa"/>
              <w:end w:w="120" w:type="dxa"/>
            </w:tcMar>
            <w:vAlign w:val="center"/>
          </w:tcPr>
          <w:p>
            <w:r>
              <w:rPr>
                <w:rFonts w:ascii="Aptos" w:hAnsi="Aptos"/>
                <w:color w:val="222222"/>
                <w:sz w:val="17"/>
              </w:rPr>
              <w:t>Descartado</w:t>
            </w:r>
          </w:p>
        </w:tc>
      </w:tr>
    </w:tbl>
    <w:p>
      <w:pPr>
        <w:widowControl/>
      </w:pPr>
      <w:r>
        <w:t>Se seleccionó .com.ar porque el negocio está dirigido inicialmente a clientes argentinos. La extensión comunica actividad comercial y pertenencia local. El dominio .com puede registrarse más adelante como protección de marca o para una expansión internacional, mientras que .app no representa tan claramente a un gimnasio físico con plataforma web.</w:t>
      </w:r>
    </w:p>
    <w:p>
      <w:pPr>
        <w:widowControl/>
      </w:pPr>
      <w:r>
        <w:br w:type="page"/>
      </w:r>
    </w:p>
    <w:p>
      <w:pPr>
        <w:pStyle w:val="Heading1"/>
        <w:widowControl/>
      </w:pPr>
      <w:r>
        <w:t>6. Diagramación del flujo cliente-servidor</w:t>
      </w:r>
    </w:p>
    <w:p>
      <w:pPr>
        <w:widowControl/>
      </w:pPr>
      <w:r>
        <w:t>El siguiente esquema representa el recorrido desde que Mateo escribe la URL hasta que la página de clases queda visible en pantalla.</w:t>
      </w:r>
    </w:p>
    <w:p>
      <w:pPr>
        <w:widowControl/>
      </w:pPr>
      <w:r>
        <w:drawing>
          <wp:inline xmlns:a="http://schemas.openxmlformats.org/drawingml/2006/main" xmlns:pic="http://schemas.openxmlformats.org/drawingml/2006/picture">
            <wp:extent cx="5806440" cy="5588698"/>
            <wp:docPr id="2" name="Picture 2"/>
            <wp:cNvGraphicFramePr>
              <a:graphicFrameLocks noChangeAspect="1"/>
            </wp:cNvGraphicFramePr>
            <a:graphic>
              <a:graphicData uri="http://schemas.openxmlformats.org/drawingml/2006/picture">
                <pic:pic>
                  <pic:nvPicPr>
                    <pic:cNvPr id="0" name="flujo_http_sisifo.png"/>
                    <pic:cNvPicPr/>
                  </pic:nvPicPr>
                  <pic:blipFill>
                    <a:blip r:embed="rId14"/>
                    <a:stretch>
                      <a:fillRect/>
                    </a:stretch>
                  </pic:blipFill>
                  <pic:spPr>
                    <a:xfrm>
                      <a:off x="0" y="0"/>
                      <a:ext cx="5806440" cy="5588698"/>
                    </a:xfrm>
                    <a:prstGeom prst="rect"/>
                  </pic:spPr>
                </pic:pic>
              </a:graphicData>
            </a:graphic>
          </wp:inline>
        </w:drawing>
      </w:r>
    </w:p>
    <w:p>
      <w:pPr>
        <w:widowControl/>
        <w:spacing w:before="60" w:after="160"/>
        <w:jc w:val="center"/>
      </w:pPr>
      <w:r>
        <w:rPr>
          <w:rFonts w:ascii="Aptos" w:hAnsi="Aptos"/>
          <w:i/>
          <w:color w:val="5E6670"/>
          <w:sz w:val="17"/>
        </w:rPr>
        <w:t>Figura 2. Flujo completo de una petición HTTPS para la página de clases de Sísifo Gym.</w:t>
      </w:r>
    </w:p>
    <w:p>
      <w:pPr>
        <w:pStyle w:val="Heading1"/>
        <w:widowControl/>
      </w:pPr>
      <w:r>
        <w:t>7. Explicación paso a paso</w:t>
      </w:r>
    </w:p>
    <w:p>
      <w:pPr>
        <w:pStyle w:val="Heading2"/>
        <w:widowControl/>
      </w:pPr>
      <w:r>
        <w:t>1. Ingreso de la URL</w:t>
      </w:r>
    </w:p>
    <w:p>
      <w:pPr>
        <w:widowControl/>
      </w:pPr>
      <w:r>
        <w:t>Mateo escribe https://sisifogym.com.ar/clases. HTTPS es el protocolo, sisifogym.com.ar es el dominio y /clases identifica el recurso solicitado.</w:t>
      </w:r>
    </w:p>
    <w:p>
      <w:pPr>
        <w:pStyle w:val="Heading2"/>
        <w:widowControl/>
      </w:pPr>
      <w:r>
        <w:t>2. Resolución DNS</w:t>
      </w:r>
    </w:p>
    <w:p>
      <w:pPr>
        <w:widowControl/>
      </w:pPr>
      <w:r>
        <w:t>El navegador consulta el Sistema de Nombres de Dominio. DNS busca la dirección IP asociada con sisifogym.com.ar. La ruta /clases no forma parte de la búsqueda DNS; se enviará después al servidor mediante HTTP.</w:t>
      </w:r>
    </w:p>
    <w:p>
      <w:pPr>
        <w:pStyle w:val="Heading2"/>
        <w:widowControl/>
      </w:pPr>
      <w:r>
        <w:t>3. Conexión con el servidor</w:t>
      </w:r>
    </w:p>
    <w:p>
      <w:pPr>
        <w:widowControl/>
      </w:pPr>
      <w:r>
        <w:t>Con la dirección IP resuelta, el cliente establece una conexión con el hosting. En HTTPS se negocia TLS para cifrar la comunicación y proteger credenciales, reservas y datos de pago.</w:t>
      </w:r>
    </w:p>
    <w:p>
      <w:pPr>
        <w:pStyle w:val="Heading2"/>
        <w:widowControl/>
      </w:pPr>
      <w:r>
        <w:t>4. Petición HTTP GET</w:t>
      </w:r>
    </w:p>
    <w:p>
      <w:pPr>
        <w:widowControl/>
      </w:pPr>
      <w:r>
        <w:t>El navegador envía una petición GET porque necesita obtener la representación de la página /clases sin modificarla.</w:t>
      </w:r>
    </w:p>
    <w:p>
      <w:pPr>
        <w:pStyle w:val="Heading2"/>
        <w:widowControl/>
      </w:pPr>
      <w:r>
        <w:t>5. Procesamiento</w:t>
      </w:r>
    </w:p>
    <w:p>
      <w:pPr>
        <w:widowControl/>
      </w:pPr>
      <w:r>
        <w:t>El servidor web recibe la solicitud. El backend puede consultar horarios, profesores, cupos disponibles y el estado del pase del usuario en una base de datos.</w:t>
      </w:r>
    </w:p>
    <w:p>
      <w:pPr>
        <w:pStyle w:val="Heading2"/>
        <w:widowControl/>
      </w:pPr>
      <w:r>
        <w:t>6. Respuesta</w:t>
      </w:r>
    </w:p>
    <w:p>
      <w:pPr>
        <w:widowControl/>
      </w:pPr>
      <w:r>
        <w:t>Si todo funciona correctamente, el servidor devuelve un estado 200 OK, encabezados y un cuerpo con el HTML. Luego el navegador solicitará CSS, JavaScript, imágenes, fuentes y datos de API.</w:t>
      </w:r>
    </w:p>
    <w:p>
      <w:pPr>
        <w:pStyle w:val="Heading2"/>
        <w:widowControl/>
      </w:pPr>
      <w:r>
        <w:t>7. Renderizado</w:t>
      </w:r>
    </w:p>
    <w:p>
      <w:pPr>
        <w:widowControl/>
      </w:pPr>
      <w:r>
        <w:t>El navegador transforma el HTML en DOM, procesa el CSS para formar el CSSOM, construye el árbol de renderizado, calcula el layout y pinta los píxeles en la pantalla.</w:t>
      </w:r>
    </w:p>
    <w:p>
      <w:pPr>
        <w:pStyle w:val="Heading1"/>
        <w:widowControl/>
      </w:pPr>
      <w:r>
        <w:t>8. Ejemplo de petición y respuesta</w:t>
      </w:r>
    </w:p>
    <w:p>
      <w:pPr>
        <w:pStyle w:val="Heading2"/>
        <w:widowControl/>
      </w:pPr>
      <w:r>
        <w:t>Petición del navegador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1F2630"/>
          </w:tcPr>
          <w:p>
            <w:pPr>
              <w:spacing w:after="0"/>
            </w:pPr>
            <w:r>
              <w:rPr>
                <w:rFonts w:ascii="Consolas" w:hAnsi="Consolas"/>
                <w:color w:val="F4F6F8"/>
                <w:sz w:val="18"/>
              </w:rPr>
              <w:t>GET /clases HTTP/2</w:t>
              <w:br/>
            </w:r>
            <w:r>
              <w:rPr>
                <w:rFonts w:ascii="Consolas" w:hAnsi="Consolas"/>
                <w:color w:val="F4F6F8"/>
                <w:sz w:val="18"/>
              </w:rPr>
              <w:t>Host: sisifogym.com.ar</w:t>
              <w:br/>
            </w:r>
            <w:r>
              <w:rPr>
                <w:rFonts w:ascii="Consolas" w:hAnsi="Consolas"/>
                <w:color w:val="F4F6F8"/>
                <w:sz w:val="18"/>
              </w:rPr>
              <w:t>Accept: text/html</w:t>
              <w:br/>
            </w:r>
            <w:r>
              <w:rPr>
                <w:rFonts w:ascii="Consolas" w:hAnsi="Consolas"/>
                <w:color w:val="F4F6F8"/>
                <w:sz w:val="18"/>
              </w:rPr>
              <w:t>User-Agent: Google Chrome</w:t>
            </w:r>
          </w:p>
        </w:tc>
      </w:tr>
    </w:tbl>
    <w:p>
      <w:pPr>
        <w:pStyle w:val="Heading2"/>
        <w:widowControl/>
      </w:pPr>
      <w:r>
        <w:t>Respuesta del servidor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1F2630"/>
          </w:tcPr>
          <w:p>
            <w:pPr>
              <w:spacing w:after="0"/>
            </w:pPr>
            <w:r>
              <w:rPr>
                <w:rFonts w:ascii="Consolas" w:hAnsi="Consolas"/>
                <w:color w:val="F4F6F8"/>
                <w:sz w:val="18"/>
              </w:rPr>
              <w:t>HTTP/2 200 OK</w:t>
              <w:br/>
            </w:r>
            <w:r>
              <w:rPr>
                <w:rFonts w:ascii="Consolas" w:hAnsi="Consolas"/>
                <w:color w:val="F4F6F8"/>
                <w:sz w:val="18"/>
              </w:rPr>
              <w:t>Content-Type: text/html; charset=utf-8</w:t>
              <w:br/>
            </w:r>
            <w:r>
              <w:rPr>
                <w:rFonts w:ascii="Consolas" w:hAnsi="Consolas"/>
                <w:color w:val="F4F6F8"/>
                <w:sz w:val="18"/>
              </w:rPr>
              <w:t>Cache-Control: no-cache</w:t>
              <w:br/>
            </w:r>
            <w:r>
              <w:rPr>
                <w:rFonts w:ascii="Consolas" w:hAnsi="Consolas"/>
                <w:color w:val="F4F6F8"/>
                <w:sz w:val="18"/>
              </w:rPr>
              <w:br/>
            </w:r>
            <w:r>
              <w:rPr>
                <w:rFonts w:ascii="Consolas" w:hAnsi="Consolas"/>
                <w:color w:val="F4F6F8"/>
                <w:sz w:val="18"/>
              </w:rPr>
              <w:t>&lt;!doctype html&gt; ...</w:t>
            </w:r>
          </w:p>
        </w:tc>
      </w:tr>
    </w:tbl>
    <w:p>
      <w:pPr>
        <w:widowControl/>
      </w:pPr>
      <w:r>
        <w:t>El código 200 OK indica que la solicitud se completó correctamente. Los encabezados agregan información sobre el recurso y el cuerpo contiene el contenido solicitado.</w:t>
      </w:r>
    </w:p>
    <w:p>
      <w:pPr>
        <w:widowControl/>
        <w:spacing w:before="40" w:after="80"/>
      </w:pPr>
      <w:r>
        <w:rPr>
          <w:rFonts w:ascii="Aptos" w:hAnsi="Aptos"/>
          <w:b/>
          <w:color w:val="5E6670"/>
          <w:sz w:val="17"/>
        </w:rPr>
        <w:t xml:space="preserve">Fuente: </w:t>
      </w:r>
      <w:hyperlink r:id="rId15">
        <w:r>
          <w:rPr>
            <w:color w:val="168A8A"/>
            <w:u w:val="single"/>
          </w:rPr>
          <w:t>MDN Web Docs — Cómo funciona la Web</w:t>
        </w:r>
      </w:hyperlink>
    </w:p>
    <w:p>
      <w:pPr>
        <w:widowControl/>
        <w:spacing w:before="40" w:after="80"/>
      </w:pPr>
      <w:r>
        <w:rPr>
          <w:rFonts w:ascii="Aptos" w:hAnsi="Aptos"/>
          <w:b/>
          <w:color w:val="5E6670"/>
          <w:sz w:val="17"/>
        </w:rPr>
        <w:t xml:space="preserve">Fuente: </w:t>
      </w:r>
      <w:hyperlink r:id="rId16">
        <w:r>
          <w:rPr>
            <w:color w:val="168A8A"/>
            <w:u w:val="single"/>
          </w:rPr>
          <w:t>MDN Web Docs — Estado HTTP 200 OK</w:t>
        </w:r>
      </w:hyperlink>
    </w:p>
    <w:p>
      <w:pPr>
        <w:widowControl/>
        <w:spacing w:before="40" w:after="80"/>
      </w:pPr>
      <w:r>
        <w:rPr>
          <w:rFonts w:ascii="Aptos" w:hAnsi="Aptos"/>
          <w:b/>
          <w:color w:val="5E6670"/>
          <w:sz w:val="17"/>
        </w:rPr>
        <w:t xml:space="preserve">Fuente: </w:t>
      </w:r>
      <w:hyperlink r:id="rId17">
        <w:r>
          <w:rPr>
            <w:color w:val="168A8A"/>
            <w:u w:val="single"/>
          </w:rPr>
          <w:t>web.dev — Render tree, layout y paint</w:t>
        </w:r>
      </w:hyperlink>
    </w:p>
    <w:p>
      <w:pPr>
        <w:pStyle w:val="Heading1"/>
        <w:widowControl/>
      </w:pPr>
      <w:r>
        <w:t>9. Sitio similar utilizado como referencia</w:t>
      </w:r>
    </w:p>
    <w:p>
      <w:pPr>
        <w:widowControl/>
      </w:pPr>
      <w:r>
        <w:t>Se utilizó Megatlon como referencia porque es una cadena de gimnasios argentina y su sitio presenta sedes, servicios, clases, membresías y un llamado a asociarse. Estas características guardan relación con las funciones propuestas para Sísifo Gym.</w:t>
      </w:r>
    </w:p>
    <w:p>
      <w:pPr>
        <w:widowControl/>
      </w:pPr>
      <w:r>
        <w:drawing>
          <wp:inline xmlns:a="http://schemas.openxmlformats.org/drawingml/2006/main" xmlns:pic="http://schemas.openxmlformats.org/drawingml/2006/picture">
            <wp:extent cx="5989320" cy="4114325"/>
            <wp:docPr id="3" name="Picture 3"/>
            <wp:cNvGraphicFramePr>
              <a:graphicFrameLocks noChangeAspect="1"/>
            </wp:cNvGraphicFramePr>
            <a:graphic>
              <a:graphicData uri="http://schemas.openxmlformats.org/drawingml/2006/picture">
                <pic:pic>
                  <pic:nvPicPr>
                    <pic:cNvPr id="0" name="megatlon-referencia.jpg"/>
                    <pic:cNvPicPr/>
                  </pic:nvPicPr>
                  <pic:blipFill>
                    <a:blip r:embed="rId18"/>
                    <a:stretch>
                      <a:fillRect/>
                    </a:stretch>
                  </pic:blipFill>
                  <pic:spPr>
                    <a:xfrm>
                      <a:off x="0" y="0"/>
                      <a:ext cx="5989320" cy="4114325"/>
                    </a:xfrm>
                    <a:prstGeom prst="rect"/>
                  </pic:spPr>
                </pic:pic>
              </a:graphicData>
            </a:graphic>
          </wp:inline>
        </w:drawing>
      </w:r>
    </w:p>
    <w:p>
      <w:pPr>
        <w:widowControl/>
        <w:spacing w:before="60" w:after="160"/>
        <w:jc w:val="center"/>
      </w:pPr>
      <w:r>
        <w:rPr>
          <w:rFonts w:ascii="Aptos" w:hAnsi="Aptos"/>
          <w:i/>
          <w:color w:val="5E6670"/>
          <w:sz w:val="17"/>
        </w:rPr>
        <w:t>Figura 3. Página principal de Megatlon utilizada como referencia del dominio.</w:t>
      </w:r>
    </w:p>
    <w:p>
      <w:pPr>
        <w:widowControl/>
        <w:spacing w:before="40" w:after="80"/>
      </w:pPr>
      <w:r>
        <w:rPr>
          <w:rFonts w:ascii="Aptos" w:hAnsi="Aptos"/>
          <w:b/>
          <w:color w:val="5E6670"/>
          <w:sz w:val="17"/>
        </w:rPr>
        <w:t xml:space="preserve">Fuente: </w:t>
      </w:r>
      <w:hyperlink r:id="rId19">
        <w:r>
          <w:rPr>
            <w:color w:val="168A8A"/>
            <w:u w:val="single"/>
          </w:rPr>
          <w:t>Megatlon — Sitio oficial</w:t>
        </w:r>
      </w:hyperlink>
    </w:p>
    <w:p>
      <w:pPr>
        <w:pStyle w:val="Heading1"/>
        <w:widowControl/>
      </w:pPr>
      <w:r>
        <w:t>10. Evidencia en DevTools → Network</w:t>
      </w:r>
    </w:p>
    <w:p>
      <w:pPr>
        <w:widowControl/>
      </w:pPr>
      <w:r>
        <w:t>La consigna solicita seleccionar un recurso dentro del panel Network. La captura debe tomarse con DevTools abierto, después de recargar la página, para que se registren las solicitudes reales. Deben quedar visibles como mínimo Request URL, Request Method, Status Code, Remote Address, Request Headers y Response Headers.</w:t>
      </w:r>
    </w:p>
    <w:p>
      <w:pPr>
        <w:widowControl/>
      </w:pPr>
      <w:r>
        <w:drawing>
          <wp:inline xmlns:a="http://schemas.openxmlformats.org/drawingml/2006/main" xmlns:pic="http://schemas.openxmlformats.org/drawingml/2006/picture">
            <wp:extent cx="5989320" cy="2874874"/>
            <wp:docPr id="4" name="Picture 4"/>
            <wp:cNvGraphicFramePr>
              <a:graphicFrameLocks noChangeAspect="1"/>
            </wp:cNvGraphicFramePr>
            <a:graphic>
              <a:graphicData uri="http://schemas.openxmlformats.org/drawingml/2006/picture">
                <pic:pic>
                  <pic:nvPicPr>
                    <pic:cNvPr id="0" name="espacio_captura_devtools.png"/>
                    <pic:cNvPicPr/>
                  </pic:nvPicPr>
                  <pic:blipFill>
                    <a:blip r:embed="rId20"/>
                    <a:stretch>
                      <a:fillRect/>
                    </a:stretch>
                  </pic:blipFill>
                  <pic:spPr>
                    <a:xfrm>
                      <a:off x="0" y="0"/>
                      <a:ext cx="5989320" cy="2874874"/>
                    </a:xfrm>
                    <a:prstGeom prst="rect"/>
                  </pic:spPr>
                </pic:pic>
              </a:graphicData>
            </a:graphic>
          </wp:inline>
        </w:drawing>
      </w:r>
    </w:p>
    <w:p>
      <w:pPr>
        <w:widowControl/>
        <w:spacing w:before="60" w:after="160"/>
        <w:jc w:val="center"/>
      </w:pPr>
      <w:r>
        <w:rPr>
          <w:rFonts w:ascii="Aptos" w:hAnsi="Aptos"/>
          <w:i/>
          <w:color w:val="5E6670"/>
          <w:sz w:val="17"/>
        </w:rPr>
        <w:t>Figura 4. Espacio preparado para insertar una captura auténtica del panel Network.</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4DF"/>
          </w:tcPr>
          <w:p>
            <w:pPr>
              <w:spacing w:after="0"/>
            </w:pPr>
            <w:r>
              <w:rPr>
                <w:rFonts w:ascii="Aptos" w:hAnsi="Aptos"/>
                <w:b/>
                <w:color w:val="8A5A00"/>
                <w:sz w:val="21"/>
              </w:rPr>
              <w:t xml:space="preserve">Importante: </w:t>
            </w:r>
            <w:r>
              <w:rPr>
                <w:rFonts w:ascii="Aptos" w:hAnsi="Aptos"/>
                <w:color w:val="222222"/>
                <w:sz w:val="21"/>
              </w:rPr>
              <w:t>El esquema anterior no se presenta como una captura real. Debe reemplazarse por la evidencia tomada desde Chrome para cumplir literalmente la consigna.</w:t>
            </w:r>
          </w:p>
        </w:tc>
      </w:tr>
    </w:tbl>
    <w:p>
      <w:pPr>
        <w:widowControl/>
        <w:spacing w:after="20"/>
      </w:pPr>
    </w:p>
    <w:p>
      <w:pPr>
        <w:widowControl/>
        <w:spacing w:before="40" w:after="80"/>
      </w:pPr>
      <w:r>
        <w:rPr>
          <w:rFonts w:ascii="Aptos" w:hAnsi="Aptos"/>
          <w:b/>
          <w:color w:val="5E6670"/>
          <w:sz w:val="17"/>
        </w:rPr>
        <w:t xml:space="preserve">Fuente: </w:t>
      </w:r>
      <w:hyperlink r:id="rId21">
        <w:r>
          <w:rPr>
            <w:color w:val="168A8A"/>
            <w:u w:val="single"/>
          </w:rPr>
          <w:t>Chrome for Developers — Inspect network activity</w:t>
        </w:r>
      </w:hyperlink>
    </w:p>
    <w:p>
      <w:pPr>
        <w:pStyle w:val="Heading1"/>
        <w:widowControl/>
      </w:pPr>
      <w:r>
        <w:t>11. Qué observar en el recurso seleccionado</w:t>
      </w:r>
    </w:p>
    <w:tbl>
      <w:tblPr>
        <w:tblStyle w:val="TableGrid"/>
        <w:tblW w:type="dxa" w:w="9360"/>
        <w:tblLayout w:type="fixed"/>
        <w:tblLook w:firstColumn="1" w:firstRow="1" w:lastColumn="0" w:lastRow="0" w:noHBand="0" w:noVBand="1" w:val="04A0"/>
        <w:tblInd w:w="120" w:type="dxa"/>
      </w:tblPr>
      <w:tblGrid>
        <w:gridCol w:w="3000"/>
        <w:gridCol w:w="6360"/>
      </w:tblGrid>
      <w:tr>
        <w:trPr>
          <w:cantSplit/>
        </w:trPr>
        <w:tc>
          <w:tcPr>
            <w:tcW w:type="dxa" w:w="3000"/>
            <w:shd w:fill="14213D"/>
            <w:tcMar>
              <w:top w:w="100" w:type="dxa"/>
              <w:start w:w="120" w:type="dxa"/>
              <w:bottom w:w="100" w:type="dxa"/>
              <w:end w:w="120" w:type="dxa"/>
            </w:tcMar>
            <w:vAlign w:val="center"/>
          </w:tcPr>
          <w:p>
            <w:r>
              <w:rPr>
                <w:rFonts w:ascii="Aptos" w:hAnsi="Aptos"/>
                <w:b/>
                <w:color w:val="FFFFFF"/>
                <w:sz w:val="19"/>
              </w:rPr>
              <w:t>Dato</w:t>
            </w:r>
          </w:p>
        </w:tc>
        <w:tc>
          <w:tcPr>
            <w:tcW w:type="dxa" w:w="6360"/>
            <w:shd w:fill="14213D"/>
            <w:tcMar>
              <w:top w:w="100" w:type="dxa"/>
              <w:start w:w="120" w:type="dxa"/>
              <w:bottom w:w="100" w:type="dxa"/>
              <w:end w:w="120" w:type="dxa"/>
            </w:tcMar>
            <w:vAlign w:val="center"/>
          </w:tcPr>
          <w:p>
            <w:r>
              <w:rPr>
                <w:rFonts w:ascii="Aptos" w:hAnsi="Aptos"/>
                <w:b/>
                <w:color w:val="FFFFFF"/>
                <w:sz w:val="19"/>
              </w:rPr>
              <w:t>Interpretación</w:t>
            </w:r>
          </w:p>
        </w:tc>
      </w:tr>
      <w:tr>
        <w:trPr>
          <w:cantSplit/>
        </w:trPr>
        <w:tc>
          <w:tcPr>
            <w:tcW w:type="dxa" w:w="3000"/>
            <w:tcMar>
              <w:top w:w="100" w:type="dxa"/>
              <w:start w:w="120" w:type="dxa"/>
              <w:bottom w:w="100" w:type="dxa"/>
              <w:end w:w="120" w:type="dxa"/>
            </w:tcMar>
            <w:vAlign w:val="center"/>
          </w:tcPr>
          <w:p>
            <w:r>
              <w:rPr>
                <w:rFonts w:ascii="Aptos" w:hAnsi="Aptos"/>
                <w:color w:val="222222"/>
                <w:sz w:val="18"/>
              </w:rPr>
              <w:t>Request URL</w:t>
            </w:r>
          </w:p>
        </w:tc>
        <w:tc>
          <w:tcPr>
            <w:tcW w:type="dxa" w:w="6360"/>
            <w:tcMar>
              <w:top w:w="100" w:type="dxa"/>
              <w:start w:w="120" w:type="dxa"/>
              <w:bottom w:w="100" w:type="dxa"/>
              <w:end w:w="120" w:type="dxa"/>
            </w:tcMar>
            <w:vAlign w:val="center"/>
          </w:tcPr>
          <w:p>
            <w:r>
              <w:rPr>
                <w:rFonts w:ascii="Aptos" w:hAnsi="Aptos"/>
                <w:color w:val="222222"/>
                <w:sz w:val="18"/>
              </w:rPr>
              <w:t>Dirección completa del recurso solicitado.</w:t>
            </w:r>
          </w:p>
        </w:tc>
      </w:tr>
      <w:tr>
        <w:trPr>
          <w:cantSplit/>
        </w:trPr>
        <w:tc>
          <w:tcPr>
            <w:tcW w:type="dxa" w:w="3000"/>
            <w:tcMar>
              <w:top w:w="100" w:type="dxa"/>
              <w:start w:w="120" w:type="dxa"/>
              <w:bottom w:w="100" w:type="dxa"/>
              <w:end w:w="120" w:type="dxa"/>
            </w:tcMar>
            <w:vAlign w:val="center"/>
          </w:tcPr>
          <w:p>
            <w:r>
              <w:rPr>
                <w:rFonts w:ascii="Aptos" w:hAnsi="Aptos"/>
                <w:color w:val="222222"/>
                <w:sz w:val="18"/>
              </w:rPr>
              <w:t>Request Method: GET</w:t>
            </w:r>
          </w:p>
        </w:tc>
        <w:tc>
          <w:tcPr>
            <w:tcW w:type="dxa" w:w="6360"/>
            <w:tcMar>
              <w:top w:w="100" w:type="dxa"/>
              <w:start w:w="120" w:type="dxa"/>
              <w:bottom w:w="100" w:type="dxa"/>
              <w:end w:w="120" w:type="dxa"/>
            </w:tcMar>
            <w:vAlign w:val="center"/>
          </w:tcPr>
          <w:p>
            <w:r>
              <w:rPr>
                <w:rFonts w:ascii="Aptos" w:hAnsi="Aptos"/>
                <w:color w:val="222222"/>
                <w:sz w:val="18"/>
              </w:rPr>
              <w:t>El navegador solicita obtener el recurso.</w:t>
            </w:r>
          </w:p>
        </w:tc>
      </w:tr>
      <w:tr>
        <w:trPr>
          <w:cantSplit/>
        </w:trPr>
        <w:tc>
          <w:tcPr>
            <w:tcW w:type="dxa" w:w="3000"/>
            <w:tcMar>
              <w:top w:w="100" w:type="dxa"/>
              <w:start w:w="120" w:type="dxa"/>
              <w:bottom w:w="100" w:type="dxa"/>
              <w:end w:w="120" w:type="dxa"/>
            </w:tcMar>
            <w:vAlign w:val="center"/>
          </w:tcPr>
          <w:p>
            <w:r>
              <w:rPr>
                <w:rFonts w:ascii="Aptos" w:hAnsi="Aptos"/>
                <w:color w:val="222222"/>
                <w:sz w:val="18"/>
              </w:rPr>
              <w:t>Status Code: 200</w:t>
            </w:r>
          </w:p>
        </w:tc>
        <w:tc>
          <w:tcPr>
            <w:tcW w:type="dxa" w:w="6360"/>
            <w:tcMar>
              <w:top w:w="100" w:type="dxa"/>
              <w:start w:w="120" w:type="dxa"/>
              <w:bottom w:w="100" w:type="dxa"/>
              <w:end w:w="120" w:type="dxa"/>
            </w:tcMar>
            <w:vAlign w:val="center"/>
          </w:tcPr>
          <w:p>
            <w:r>
              <w:rPr>
                <w:rFonts w:ascii="Aptos" w:hAnsi="Aptos"/>
                <w:color w:val="222222"/>
                <w:sz w:val="18"/>
              </w:rPr>
              <w:t>El servidor respondió correctamente.</w:t>
            </w:r>
          </w:p>
        </w:tc>
      </w:tr>
      <w:tr>
        <w:trPr>
          <w:cantSplit/>
        </w:trPr>
        <w:tc>
          <w:tcPr>
            <w:tcW w:type="dxa" w:w="3000"/>
            <w:tcMar>
              <w:top w:w="100" w:type="dxa"/>
              <w:start w:w="120" w:type="dxa"/>
              <w:bottom w:w="100" w:type="dxa"/>
              <w:end w:w="120" w:type="dxa"/>
            </w:tcMar>
            <w:vAlign w:val="center"/>
          </w:tcPr>
          <w:p>
            <w:r>
              <w:rPr>
                <w:rFonts w:ascii="Aptos" w:hAnsi="Aptos"/>
                <w:color w:val="222222"/>
                <w:sz w:val="18"/>
              </w:rPr>
              <w:t>Remote Address</w:t>
            </w:r>
          </w:p>
        </w:tc>
        <w:tc>
          <w:tcPr>
            <w:tcW w:type="dxa" w:w="6360"/>
            <w:tcMar>
              <w:top w:w="100" w:type="dxa"/>
              <w:start w:w="120" w:type="dxa"/>
              <w:bottom w:w="100" w:type="dxa"/>
              <w:end w:w="120" w:type="dxa"/>
            </w:tcMar>
            <w:vAlign w:val="center"/>
          </w:tcPr>
          <w:p>
            <w:r>
              <w:rPr>
                <w:rFonts w:ascii="Aptos" w:hAnsi="Aptos"/>
                <w:color w:val="222222"/>
                <w:sz w:val="18"/>
              </w:rPr>
              <w:t>IP y puerto del servidor o intermediario que respondió.</w:t>
            </w:r>
          </w:p>
        </w:tc>
      </w:tr>
      <w:tr>
        <w:trPr>
          <w:cantSplit/>
        </w:trPr>
        <w:tc>
          <w:tcPr>
            <w:tcW w:type="dxa" w:w="3000"/>
            <w:tcMar>
              <w:top w:w="100" w:type="dxa"/>
              <w:start w:w="120" w:type="dxa"/>
              <w:bottom w:w="100" w:type="dxa"/>
              <w:end w:w="120" w:type="dxa"/>
            </w:tcMar>
            <w:vAlign w:val="center"/>
          </w:tcPr>
          <w:p>
            <w:r>
              <w:rPr>
                <w:rFonts w:ascii="Aptos" w:hAnsi="Aptos"/>
                <w:color w:val="222222"/>
                <w:sz w:val="18"/>
              </w:rPr>
              <w:t>Content-Type</w:t>
            </w:r>
          </w:p>
        </w:tc>
        <w:tc>
          <w:tcPr>
            <w:tcW w:type="dxa" w:w="6360"/>
            <w:tcMar>
              <w:top w:w="100" w:type="dxa"/>
              <w:start w:w="120" w:type="dxa"/>
              <w:bottom w:w="100" w:type="dxa"/>
              <w:end w:w="120" w:type="dxa"/>
            </w:tcMar>
            <w:vAlign w:val="center"/>
          </w:tcPr>
          <w:p>
            <w:r>
              <w:rPr>
                <w:rFonts w:ascii="Aptos" w:hAnsi="Aptos"/>
                <w:color w:val="222222"/>
                <w:sz w:val="18"/>
              </w:rPr>
              <w:t>Indica si el recurso es HTML, CSS, JavaScript, imagen, fuente, etc.</w:t>
            </w:r>
          </w:p>
        </w:tc>
      </w:tr>
      <w:tr>
        <w:trPr>
          <w:cantSplit/>
        </w:trPr>
        <w:tc>
          <w:tcPr>
            <w:tcW w:type="dxa" w:w="3000"/>
            <w:tcMar>
              <w:top w:w="100" w:type="dxa"/>
              <w:start w:w="120" w:type="dxa"/>
              <w:bottom w:w="100" w:type="dxa"/>
              <w:end w:w="120" w:type="dxa"/>
            </w:tcMar>
            <w:vAlign w:val="center"/>
          </w:tcPr>
          <w:p>
            <w:r>
              <w:rPr>
                <w:rFonts w:ascii="Aptos" w:hAnsi="Aptos"/>
                <w:color w:val="222222"/>
                <w:sz w:val="18"/>
              </w:rPr>
              <w:t>Referrer Policy</w:t>
            </w:r>
          </w:p>
        </w:tc>
        <w:tc>
          <w:tcPr>
            <w:tcW w:type="dxa" w:w="6360"/>
            <w:tcMar>
              <w:top w:w="100" w:type="dxa"/>
              <w:start w:w="120" w:type="dxa"/>
              <w:bottom w:w="100" w:type="dxa"/>
              <w:end w:w="120" w:type="dxa"/>
            </w:tcMar>
            <w:vAlign w:val="center"/>
          </w:tcPr>
          <w:p>
            <w:r>
              <w:rPr>
                <w:rFonts w:ascii="Aptos" w:hAnsi="Aptos"/>
                <w:color w:val="222222"/>
                <w:sz w:val="18"/>
              </w:rPr>
              <w:t>Regula cuánta información del origen se envía en el encabezado Referer.</w:t>
            </w:r>
          </w:p>
        </w:tc>
      </w:tr>
    </w:tbl>
    <w:p>
      <w:pPr>
        <w:pStyle w:val="Heading1"/>
        <w:widowControl/>
      </w:pPr>
      <w:r>
        <w:t>12. Conclusión</w:t>
      </w:r>
    </w:p>
    <w:p>
      <w:pPr>
        <w:widowControl/>
      </w:pPr>
      <w:r>
        <w:t>sisifogym.com.ar es la opción más coherente para el proyecto: coincide con el nombre de la marca, es fácil de recordar, comunica que se trata de una actividad comercial argentina y se encontraba disponible en la verificación realizada. El flujo técnico demuestra que la carga de la plataforma depende de la resolución DNS, la conexión HTTPS, el intercambio de peticiones y respuestas HTTP y el proceso de renderizado realizado por el navegador.</w:t>
      </w:r>
    </w:p>
    <w:p>
      <w:pPr>
        <w:pStyle w:val="Heading1"/>
        <w:widowControl/>
      </w:pPr>
      <w:r>
        <w:t>Fuentes consultadas</w:t>
      </w:r>
    </w:p>
    <w:p>
      <w:pPr>
        <w:pStyle w:val="ListBullet"/>
        <w:widowControl/>
      </w:pPr>
      <w:hyperlink r:id="rId12">
        <w:r>
          <w:rPr>
            <w:color w:val="168A8A"/>
            <w:u w:val="single"/>
          </w:rPr>
          <w:t>NIC Argentina — Consulta de dominio</w:t>
        </w:r>
      </w:hyperlink>
    </w:p>
    <w:p>
      <w:pPr>
        <w:pStyle w:val="ListBullet"/>
        <w:widowControl/>
      </w:pPr>
      <w:hyperlink r:id="rId13">
        <w:r>
          <w:rPr>
            <w:color w:val="168A8A"/>
            <w:u w:val="single"/>
          </w:rPr>
          <w:t>NIC Argentina — Dominios y aranceles</w:t>
        </w:r>
      </w:hyperlink>
    </w:p>
    <w:p>
      <w:pPr>
        <w:pStyle w:val="ListBullet"/>
        <w:widowControl/>
      </w:pPr>
      <w:hyperlink r:id="rId19">
        <w:r>
          <w:rPr>
            <w:color w:val="168A8A"/>
            <w:u w:val="single"/>
          </w:rPr>
          <w:t>Megatlon — Sitio oficial</w:t>
        </w:r>
      </w:hyperlink>
    </w:p>
    <w:p>
      <w:pPr>
        <w:pStyle w:val="ListBullet"/>
        <w:widowControl/>
      </w:pPr>
      <w:hyperlink r:id="rId15">
        <w:r>
          <w:rPr>
            <w:color w:val="168A8A"/>
            <w:u w:val="single"/>
          </w:rPr>
          <w:t>MDN Web Docs — How the web works</w:t>
        </w:r>
      </w:hyperlink>
    </w:p>
    <w:p>
      <w:pPr>
        <w:pStyle w:val="ListBullet"/>
        <w:widowControl/>
      </w:pPr>
      <w:hyperlink r:id="rId22">
        <w:r>
          <w:rPr>
            <w:color w:val="168A8A"/>
            <w:u w:val="single"/>
          </w:rPr>
          <w:t>MDN Web Docs — DNS</w:t>
        </w:r>
      </w:hyperlink>
    </w:p>
    <w:p>
      <w:pPr>
        <w:pStyle w:val="ListBullet"/>
        <w:widowControl/>
      </w:pPr>
      <w:hyperlink r:id="rId21">
        <w:r>
          <w:rPr>
            <w:color w:val="168A8A"/>
            <w:u w:val="single"/>
          </w:rPr>
          <w:t>Chrome for Developers — Network panel</w:t>
        </w:r>
      </w:hyperlink>
    </w:p>
    <w:p>
      <w:pPr>
        <w:pStyle w:val="ListBullet"/>
        <w:widowControl/>
      </w:pPr>
      <w:hyperlink r:id="rId17">
        <w:r>
          <w:rPr>
            <w:color w:val="168A8A"/>
            <w:u w:val="single"/>
          </w:rPr>
          <w:t>web.dev — Render tree, layout and paint</w:t>
        </w:r>
      </w:hyperlink>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E6670"/>
        <w:sz w:val="18"/>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b/>
        <w:color w:val="5E6670"/>
        <w:sz w:val="17"/>
      </w:rPr>
      <w:t>SÍSIFO GYM  |  APLICACIONES WEB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4213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68A8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421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421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nic.ar/verificar-dominio" TargetMode="External"/><Relationship Id="rId13" Type="http://schemas.openxmlformats.org/officeDocument/2006/relationships/hyperlink" Target="https://nic.ar/es/dominios/aranceles" TargetMode="External"/><Relationship Id="rId14" Type="http://schemas.openxmlformats.org/officeDocument/2006/relationships/image" Target="media/image2.png"/><Relationship Id="rId15" Type="http://schemas.openxmlformats.org/officeDocument/2006/relationships/hyperlink" Target="https://developer.mozilla.org/en-US/docs/Learn_web_development/Getting_started/Web_standards/How_the_web_works" TargetMode="External"/><Relationship Id="rId16" Type="http://schemas.openxmlformats.org/officeDocument/2006/relationships/hyperlink" Target="https://developer.mozilla.org/en-US/docs/Web/HTTP/Reference/Status/200" TargetMode="External"/><Relationship Id="rId17" Type="http://schemas.openxmlformats.org/officeDocument/2006/relationships/hyperlink" Target="https://web.dev/articles/critical-rendering-path/render-tree-construction" TargetMode="External"/><Relationship Id="rId18" Type="http://schemas.openxmlformats.org/officeDocument/2006/relationships/image" Target="media/image3.jpg"/><Relationship Id="rId19" Type="http://schemas.openxmlformats.org/officeDocument/2006/relationships/hyperlink" Target="https://megatlon.com/" TargetMode="External"/><Relationship Id="rId20" Type="http://schemas.openxmlformats.org/officeDocument/2006/relationships/image" Target="media/image4.png"/><Relationship Id="rId21" Type="http://schemas.openxmlformats.org/officeDocument/2006/relationships/hyperlink" Target="https://developer.chrome.com/docs/devtools/network" TargetMode="External"/><Relationship Id="rId22" Type="http://schemas.openxmlformats.org/officeDocument/2006/relationships/hyperlink" Target="https://developer.mozilla.org/en-US/docs/Glossary/D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